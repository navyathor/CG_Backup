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0D3B" w14:textId="77777777" w:rsidR="00CF3656" w:rsidRDefault="00EE32B6">
      <w:pPr>
        <w:pStyle w:val="Heading1"/>
        <w:jc w:val="center"/>
      </w:pPr>
      <w:r>
        <w:t>Procedure for Accessing VirtualBox VMs via Web Browser</w:t>
      </w:r>
    </w:p>
    <w:p w14:paraId="0BA664E2" w14:textId="77777777" w:rsidR="00CF3656" w:rsidRDefault="00EE32B6">
      <w:pPr>
        <w:pStyle w:val="Heading2"/>
      </w:pPr>
      <w:r>
        <w:t>Content</w:t>
      </w:r>
    </w:p>
    <w:p w14:paraId="0978DA6B" w14:textId="77777777" w:rsidR="00CF3656" w:rsidRDefault="00EE32B6">
      <w:r>
        <w:t>1</w:t>
      </w:r>
      <w:r>
        <w:tab/>
        <w:t>INTRODUCTION</w:t>
      </w:r>
    </w:p>
    <w:p w14:paraId="7C5FE3B4" w14:textId="77777777" w:rsidR="00CF3656" w:rsidRDefault="00EE32B6">
      <w:r>
        <w:t>1.1</w:t>
      </w:r>
      <w:r>
        <w:tab/>
        <w:t>PURPOSE OF THE DOCUMENT</w:t>
      </w:r>
    </w:p>
    <w:p w14:paraId="05AF705F" w14:textId="77777777" w:rsidR="00CF3656" w:rsidRDefault="00EE32B6">
      <w:r>
        <w:t>1.2</w:t>
      </w:r>
      <w:r>
        <w:tab/>
        <w:t>SCOPE</w:t>
      </w:r>
    </w:p>
    <w:p w14:paraId="3676A948" w14:textId="77777777" w:rsidR="00CF3656" w:rsidRDefault="00EE32B6">
      <w:r>
        <w:t>2</w:t>
      </w:r>
      <w:r>
        <w:tab/>
        <w:t>PROCEDURE TO DOWNLOAD AND SET UP VMS (UBUNTU 22.04 AND 24.04) ON VIRTUALBOX AND ACCESS VIA WEB</w:t>
      </w:r>
    </w:p>
    <w:p w14:paraId="0148EE8D" w14:textId="77777777" w:rsidR="00CF3656" w:rsidRDefault="00EE32B6">
      <w:r>
        <w:t>2.1</w:t>
      </w:r>
      <w:r>
        <w:tab/>
        <w:t>INSTALLING VIRTUALBOX</w:t>
      </w:r>
    </w:p>
    <w:p w14:paraId="65F43DF5" w14:textId="77777777" w:rsidR="00CF3656" w:rsidRDefault="00EE32B6">
      <w:r>
        <w:t>2.2</w:t>
      </w:r>
      <w:r>
        <w:tab/>
        <w:t>DOWNLOADING UBUNTU 22.04 AND 24.04 ISO FILES</w:t>
      </w:r>
    </w:p>
    <w:p w14:paraId="65F9DCAF" w14:textId="77777777" w:rsidR="00CF3656" w:rsidRDefault="00EE32B6">
      <w:r>
        <w:t>2.3</w:t>
      </w:r>
      <w:r>
        <w:tab/>
        <w:t>CREATING VIRTUAL MACHINES</w:t>
      </w:r>
    </w:p>
    <w:p w14:paraId="3D941478" w14:textId="77777777" w:rsidR="00CF3656" w:rsidRDefault="00EE32B6">
      <w:r>
        <w:t>2.4</w:t>
      </w:r>
      <w:r>
        <w:tab/>
        <w:t>INSTALLING VIRTUALBOX EXTENSION PACK</w:t>
      </w:r>
    </w:p>
    <w:p w14:paraId="74E212D6" w14:textId="77777777" w:rsidR="00CF3656" w:rsidRDefault="00EE32B6">
      <w:r>
        <w:t>2.5</w:t>
      </w:r>
      <w:r>
        <w:tab/>
        <w:t>ENABLING VIRTUALBOX WEB SERVICE (VBOXWEBSRV)</w:t>
      </w:r>
    </w:p>
    <w:p w14:paraId="1FF99461" w14:textId="77777777" w:rsidR="00CF3656" w:rsidRDefault="00EE32B6">
      <w:pPr>
        <w:pStyle w:val="Heading1"/>
      </w:pPr>
      <w:r>
        <w:t>1</w:t>
      </w:r>
      <w:r>
        <w:tab/>
        <w:t>Introduction</w:t>
      </w:r>
    </w:p>
    <w:p w14:paraId="44BE11CC" w14:textId="77777777" w:rsidR="00CF3656" w:rsidRDefault="00EE32B6">
      <w:pPr>
        <w:pStyle w:val="Heading2"/>
      </w:pPr>
      <w:r>
        <w:t>1.1</w:t>
      </w:r>
      <w:r>
        <w:tab/>
        <w:t>Purpose of the document</w:t>
      </w:r>
    </w:p>
    <w:p w14:paraId="4ABDA0AA" w14:textId="77777777" w:rsidR="00CF3656" w:rsidRDefault="00EE32B6">
      <w:r>
        <w:t>The purpose of this document is to provide a detailed overview of the steps taken to download, set up Virtual Machines (VMs) on VirtualBox, and access them via a web interface using a browser.</w:t>
      </w:r>
    </w:p>
    <w:p w14:paraId="67C986A0" w14:textId="77777777" w:rsidR="00CF3656" w:rsidRDefault="00EE32B6">
      <w:pPr>
        <w:pStyle w:val="Heading2"/>
      </w:pPr>
      <w:r>
        <w:t>1.2</w:t>
      </w:r>
      <w:r>
        <w:tab/>
        <w:t>Scope</w:t>
      </w:r>
    </w:p>
    <w:p w14:paraId="393EA568" w14:textId="77777777" w:rsidR="00CF3656" w:rsidRDefault="00EE32B6">
      <w:r>
        <w:t>This document covers the installation of VirtualBox, downloading Ubuntu ISO files, creating VMs, installing the VirtualBox Extension Pack, and enabling the VirtualBox web service for remote access.</w:t>
      </w:r>
    </w:p>
    <w:p w14:paraId="335C553B" w14:textId="77777777" w:rsidR="00CF3656" w:rsidRDefault="00EE32B6">
      <w:pPr>
        <w:pStyle w:val="Heading1"/>
      </w:pPr>
      <w:r>
        <w:t>2</w:t>
      </w:r>
      <w:r>
        <w:tab/>
        <w:t>Procedure to Download and Set Up VMs (Ubuntu 22.04 and 24.04) on VirtualBox and Access via Web</w:t>
      </w:r>
    </w:p>
    <w:p w14:paraId="783E9917" w14:textId="77777777" w:rsidR="00CF3656" w:rsidRDefault="00EE32B6">
      <w:pPr>
        <w:pStyle w:val="Heading2"/>
      </w:pPr>
      <w:r>
        <w:t>2.1</w:t>
      </w:r>
      <w:r>
        <w:tab/>
        <w:t>Install VirtualBox:</w:t>
      </w:r>
    </w:p>
    <w:p w14:paraId="1483ED56" w14:textId="77777777" w:rsidR="00CF3656" w:rsidRDefault="00EE32B6">
      <w:r>
        <w:t>Update and upgrade the system packages:</w:t>
      </w:r>
    </w:p>
    <w:p w14:paraId="2434B7F6" w14:textId="77777777" w:rsidR="00CF3656" w:rsidRDefault="00EE32B6">
      <w:r>
        <w:t>sudo apt-get update</w:t>
      </w:r>
      <w:r>
        <w:br/>
        <w:t>sudo apt-get upgrade</w:t>
      </w:r>
    </w:p>
    <w:p w14:paraId="1582294B" w14:textId="77777777" w:rsidR="00CF3656" w:rsidRDefault="00EE32B6">
      <w:r>
        <w:lastRenderedPageBreak/>
        <w:t>Install VirtualBox:</w:t>
      </w:r>
    </w:p>
    <w:p w14:paraId="3D76DC51" w14:textId="77777777" w:rsidR="00CF3656" w:rsidRDefault="00EE32B6">
      <w:r>
        <w:t>sudo apt-get install virtualbox</w:t>
      </w:r>
    </w:p>
    <w:p w14:paraId="13EEE080" w14:textId="77777777" w:rsidR="00CF3656" w:rsidRDefault="00EE32B6">
      <w:r>
        <w:t>Verify the installation:</w:t>
      </w:r>
    </w:p>
    <w:p w14:paraId="4E275681" w14:textId="77777777" w:rsidR="00CF3656" w:rsidRDefault="00EE32B6">
      <w:r>
        <w:t>VBoxManage --version</w:t>
      </w:r>
    </w:p>
    <w:p w14:paraId="562E820E" w14:textId="77777777" w:rsidR="00CF3656" w:rsidRDefault="00EE32B6">
      <w:pPr>
        <w:pStyle w:val="Heading2"/>
      </w:pPr>
      <w:r>
        <w:t>2.2</w:t>
      </w:r>
      <w:r>
        <w:tab/>
        <w:t>Download Ubuntu 22.04 and 24.04 ISO Files:</w:t>
      </w:r>
    </w:p>
    <w:p w14:paraId="51404234" w14:textId="77777777" w:rsidR="00CF3656" w:rsidRDefault="00EE32B6">
      <w:r>
        <w:t>Download the ISO files from the official Ubuntu website:</w:t>
      </w:r>
    </w:p>
    <w:p w14:paraId="2938AD0B" w14:textId="77777777" w:rsidR="00CF3656" w:rsidRDefault="00EE32B6">
      <w:r>
        <w:t>wget https://releases.ubuntu.com/22.04/ubuntu-22.04.4-live-server-amd64.iso -P ~/Downloads/</w:t>
      </w:r>
      <w:r>
        <w:br/>
      </w:r>
      <w:r>
        <w:br/>
        <w:t>wget https://releases.ubuntu.com/24.04/ubuntu-24.04-live-server-amd64.iso -P ~/Downloads/</w:t>
      </w:r>
    </w:p>
    <w:p w14:paraId="7E5344E7" w14:textId="77777777" w:rsidR="00CF3656" w:rsidRDefault="00EE32B6">
      <w:pPr>
        <w:pStyle w:val="Heading2"/>
      </w:pPr>
      <w:r>
        <w:t>2.3</w:t>
      </w:r>
      <w:r>
        <w:tab/>
        <w:t>Create Virtual Machines:</w:t>
      </w:r>
    </w:p>
    <w:p w14:paraId="5B873DD0" w14:textId="77777777" w:rsidR="00CF3656" w:rsidRDefault="00EE32B6">
      <w:r>
        <w:t>For Ubuntu 22.04 VM:</w:t>
      </w:r>
    </w:p>
    <w:p w14:paraId="6E5B43FA" w14:textId="77777777" w:rsidR="00CF3656" w:rsidRDefault="00EE32B6">
      <w:r>
        <w:br/>
        <w:t>1. VBoxManage createvm --name "Ubuntu_22.04_VM" --ostype Ubuntu_64 --register</w:t>
      </w:r>
      <w:r>
        <w:br/>
        <w:t>2. VBoxManage modifyvm "Ubuntu_22.04_VM" --memory 2048 --vram 128 --nic1 nat</w:t>
      </w:r>
      <w:r>
        <w:br/>
        <w:t>3. VBoxManage createhd --filename "Ubuntu_22.04_VM.vdi" --size 20000</w:t>
      </w:r>
      <w:r>
        <w:br/>
        <w:t>4. VBoxManage storagectl "Ubuntu_22.04_VM" --name "SATA Controller" --add sata --controller IntelAhci</w:t>
      </w:r>
      <w:r>
        <w:br/>
        <w:t>5. VBoxManage storageattach "Ubuntu_22.04_VM" --storagectl "SATA Controller" --port 0 --device 0 --type hdd --medium "Ubuntu_22.04_VM.vdi"</w:t>
      </w:r>
      <w:r>
        <w:br/>
        <w:t>6. VBoxManage storageattach "Ubuntu_22.04_VM" --storagectl "SATA Controller" --port 1 --device 0 --type dvddrive --medium "/</w:t>
      </w:r>
      <w:r>
        <w:t>home/cgserver/Downloads/ubuntu-22.04.4-live-server-amd64.iso"</w:t>
      </w:r>
    </w:p>
    <w:p w14:paraId="3E4BD1D8" w14:textId="77777777" w:rsidR="00CF3656" w:rsidRDefault="00EE32B6">
      <w:r>
        <w:t>For Ubuntu 24.04 VM:</w:t>
      </w:r>
    </w:p>
    <w:p w14:paraId="7DBE2767" w14:textId="77777777" w:rsidR="00CF3656" w:rsidRDefault="00EE32B6">
      <w:r>
        <w:br/>
        <w:t>1. VBoxManage createvm --name "Ubuntu_24.04_VM" --ostype Ubuntu_64 --register</w:t>
      </w:r>
      <w:r>
        <w:br/>
        <w:t>2. VBoxManage modifyvm "Ubuntu_24.04_VM" --memory 2048 --vram 128 --nic1 nat</w:t>
      </w:r>
      <w:r>
        <w:br/>
        <w:t>3. VBoxManage createhd --filename "Ubuntu_24.04_VM.vdi" --size 20000</w:t>
      </w:r>
      <w:r>
        <w:br/>
        <w:t>4. VBoxManage storagectl "Ubuntu_24.04_VM" --name "SATA Controller" --add sata --controller IntelAhci</w:t>
      </w:r>
      <w:r>
        <w:br/>
        <w:t>5. VBoxManage storageattach "Ubuntu_24.04_VM" --storagectl "SATA Controller" --port 0 --device 0 --type hdd --medium "Ubuntu_24.04_VM.vdi"</w:t>
      </w:r>
      <w:r>
        <w:br/>
        <w:t>6. VBoxManage storageattach "Ubuntu_24.04_VM" --storagectl "SATA Controller" --port 1 --device 0 --type dvddrive --medium "/</w:t>
      </w:r>
      <w:r>
        <w:t>home/cgserver/Downloads/ubuntu-24.04-live-server-amd64.iso"</w:t>
      </w:r>
    </w:p>
    <w:p w14:paraId="02FA95C1" w14:textId="77777777" w:rsidR="00CF3656" w:rsidRPr="00075ADF" w:rsidRDefault="00EE32B6">
      <w:pPr>
        <w:rPr>
          <w:b/>
          <w:bCs/>
          <w:color w:val="548DD4" w:themeColor="text2" w:themeTint="99"/>
        </w:rPr>
      </w:pPr>
      <w:r w:rsidRPr="00075ADF">
        <w:rPr>
          <w:b/>
          <w:bCs/>
          <w:color w:val="548DD4" w:themeColor="text2" w:themeTint="99"/>
        </w:rPr>
        <w:lastRenderedPageBreak/>
        <w:t>Start the VMs and install Ubuntu:</w:t>
      </w:r>
    </w:p>
    <w:p w14:paraId="624FBFFD" w14:textId="77777777" w:rsidR="00CF3656" w:rsidRDefault="00EE32B6">
      <w:r>
        <w:t>VBoxManage startvm "Ubuntu_22.04_VM" --type headless</w:t>
      </w:r>
      <w:r>
        <w:br/>
        <w:t>VBoxManage startvm "Ubuntu_24.04_VM" --type headless</w:t>
      </w:r>
    </w:p>
    <w:p w14:paraId="28853391" w14:textId="77777777" w:rsidR="00CF3656" w:rsidRDefault="00EE32B6">
      <w:r>
        <w:t>Power off the VMs:</w:t>
      </w:r>
    </w:p>
    <w:p w14:paraId="19180650" w14:textId="77777777" w:rsidR="00CF3656" w:rsidRDefault="00EE32B6">
      <w:r>
        <w:t>VBoxManage controlvm "Ubuntu_22.04_VM" poweroff</w:t>
      </w:r>
      <w:r>
        <w:br/>
        <w:t>VBoxManage controlvm "Ubuntu_24.04_VM" poweroff</w:t>
      </w:r>
    </w:p>
    <w:p w14:paraId="49B6ED39" w14:textId="77777777" w:rsidR="00CF3656" w:rsidRDefault="00EE32B6">
      <w:pPr>
        <w:pStyle w:val="Heading2"/>
      </w:pPr>
      <w:r>
        <w:t>2.4</w:t>
      </w:r>
      <w:r>
        <w:tab/>
        <w:t>Install the VirtualBox Extension Pack:</w:t>
      </w:r>
    </w:p>
    <w:p w14:paraId="09B78C76" w14:textId="77777777" w:rsidR="00CF3656" w:rsidRDefault="00EE32B6">
      <w:r>
        <w:t>Download the Extension Pack:</w:t>
      </w:r>
    </w:p>
    <w:p w14:paraId="61943BCB" w14:textId="77777777" w:rsidR="00CF3656" w:rsidRDefault="00EE32B6">
      <w:r>
        <w:t>wget https://download.virtualbox.org/virtualbox/6.1.50/Oracle_VM_VirtualBox_Extension_Pack-6.1.50.vbox-extpack</w:t>
      </w:r>
    </w:p>
    <w:p w14:paraId="0EC6CC0A" w14:textId="77777777" w:rsidR="00CF3656" w:rsidRDefault="00EE32B6">
      <w:r>
        <w:t>Install the Extension Pack:</w:t>
      </w:r>
    </w:p>
    <w:p w14:paraId="7B8E67AF" w14:textId="77777777" w:rsidR="00CF3656" w:rsidRDefault="00EE32B6">
      <w:r>
        <w:t>sudo VBoxManage extpack install Oracle_VM_VirtualBox_Extension_Pack-6.1.50.vbox-extpack</w:t>
      </w:r>
    </w:p>
    <w:p w14:paraId="212C8C6D" w14:textId="77777777" w:rsidR="00CF3656" w:rsidRDefault="00EE32B6">
      <w:pPr>
        <w:pStyle w:val="Heading2"/>
      </w:pPr>
      <w:r>
        <w:t>2.5</w:t>
      </w:r>
      <w:r>
        <w:tab/>
        <w:t>Enable VirtualBox Web Service (VBoxWebSrv):</w:t>
      </w:r>
    </w:p>
    <w:p w14:paraId="45140225" w14:textId="77777777" w:rsidR="00CF3656" w:rsidRDefault="00EE32B6">
      <w:r>
        <w:t>Start the Web Service:</w:t>
      </w:r>
    </w:p>
    <w:p w14:paraId="2BA32966" w14:textId="77777777" w:rsidR="00CF3656" w:rsidRDefault="00EE32B6">
      <w:r>
        <w:t>sudo vboxwebsrv -H 0.0.0.0 -p 18083</w:t>
      </w:r>
    </w:p>
    <w:p w14:paraId="2D77ED5F" w14:textId="77777777" w:rsidR="00CF3656" w:rsidRDefault="00EE32B6">
      <w:r>
        <w:t>Access the Web Interface:</w:t>
      </w:r>
    </w:p>
    <w:p w14:paraId="6CDA1BA4" w14:textId="77777777" w:rsidR="00CF3656" w:rsidRDefault="00EE32B6">
      <w:r>
        <w:t>Open a web browser on another machine and type: http://&lt;server-ip&gt;:18083</w:t>
      </w:r>
    </w:p>
    <w:sectPr w:rsidR="00CF3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806841">
    <w:abstractNumId w:val="8"/>
  </w:num>
  <w:num w:numId="2" w16cid:durableId="723675072">
    <w:abstractNumId w:val="6"/>
  </w:num>
  <w:num w:numId="3" w16cid:durableId="1411973360">
    <w:abstractNumId w:val="5"/>
  </w:num>
  <w:num w:numId="4" w16cid:durableId="514999998">
    <w:abstractNumId w:val="4"/>
  </w:num>
  <w:num w:numId="5" w16cid:durableId="504125298">
    <w:abstractNumId w:val="7"/>
  </w:num>
  <w:num w:numId="6" w16cid:durableId="494956618">
    <w:abstractNumId w:val="3"/>
  </w:num>
  <w:num w:numId="7" w16cid:durableId="249239618">
    <w:abstractNumId w:val="2"/>
  </w:num>
  <w:num w:numId="8" w16cid:durableId="1006902275">
    <w:abstractNumId w:val="1"/>
  </w:num>
  <w:num w:numId="9" w16cid:durableId="79996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DF"/>
    <w:rsid w:val="0015074B"/>
    <w:rsid w:val="0029639D"/>
    <w:rsid w:val="00326F90"/>
    <w:rsid w:val="0063244C"/>
    <w:rsid w:val="00AA1D8D"/>
    <w:rsid w:val="00B47730"/>
    <w:rsid w:val="00CA0989"/>
    <w:rsid w:val="00CB0664"/>
    <w:rsid w:val="00CF3656"/>
    <w:rsid w:val="00ED2CBE"/>
    <w:rsid w:val="00EE3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8F2E7"/>
  <w14:defaultImageDpi w14:val="300"/>
  <w15:docId w15:val="{D3A1AC5F-E418-44BB-9342-B5157BE7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Gari Navyasree, Nese Venkataiah</cp:lastModifiedBy>
  <cp:revision>1</cp:revision>
  <dcterms:created xsi:type="dcterms:W3CDTF">2013-12-23T23:15:00Z</dcterms:created>
  <dcterms:modified xsi:type="dcterms:W3CDTF">2024-09-03T08:53:00Z</dcterms:modified>
  <cp:category/>
</cp:coreProperties>
</file>