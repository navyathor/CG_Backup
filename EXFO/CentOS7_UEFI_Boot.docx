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A990F6" w14:textId="6FA188FD" w:rsidR="00E85722" w:rsidRPr="0078457E" w:rsidRDefault="00000000" w:rsidP="00DB6539">
      <w:pPr>
        <w:pStyle w:val="Heading1"/>
        <w:rPr>
          <w:rFonts w:ascii="Times New Roman" w:hAnsi="Times New Roman" w:cs="Times New Roman"/>
          <w:sz w:val="40"/>
          <w:szCs w:val="40"/>
        </w:rPr>
      </w:pPr>
      <w:r w:rsidRPr="0078457E">
        <w:rPr>
          <w:rFonts w:ascii="Times New Roman" w:hAnsi="Times New Roman" w:cs="Times New Roman"/>
          <w:sz w:val="40"/>
          <w:szCs w:val="40"/>
        </w:rPr>
        <w:t>How to Boot CentOS 7 Using UEFI</w:t>
      </w:r>
      <w:r w:rsidR="00A22AF7">
        <w:rPr>
          <w:rFonts w:ascii="Times New Roman" w:hAnsi="Times New Roman" w:cs="Times New Roman"/>
          <w:sz w:val="40"/>
          <w:szCs w:val="40"/>
        </w:rPr>
        <w:br/>
      </w:r>
      <w:r w:rsidR="00A22AF7" w:rsidRPr="00A22AF7">
        <w:rPr>
          <w:rFonts w:ascii="Times New Roman" w:hAnsi="Times New Roman" w:cs="Times New Roman"/>
          <w:sz w:val="32"/>
          <w:szCs w:val="32"/>
        </w:rPr>
        <w:t>Method 1:</w:t>
      </w:r>
    </w:p>
    <w:p w14:paraId="0E2ADC0D" w14:textId="5AD89E77" w:rsidR="00E85722" w:rsidRPr="00DB6539" w:rsidRDefault="00DB6539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B6539">
        <w:rPr>
          <w:rFonts w:ascii="Times New Roman" w:hAnsi="Times New Roman" w:cs="Times New Roman"/>
          <w:sz w:val="28"/>
          <w:szCs w:val="28"/>
        </w:rPr>
        <w:t>INDEX</w:t>
      </w:r>
    </w:p>
    <w:p w14:paraId="1D48986B" w14:textId="77777777" w:rsidR="00E85722" w:rsidRPr="0078457E" w:rsidRDefault="00000000" w:rsidP="009379A2">
      <w:pPr>
        <w:pStyle w:val="ListNumber"/>
        <w:numPr>
          <w:ilvl w:val="0"/>
          <w:numId w:val="0"/>
        </w:numPr>
        <w:rPr>
          <w:rFonts w:cs="Times New Roman"/>
        </w:rPr>
      </w:pPr>
      <w:r w:rsidRPr="0078457E">
        <w:rPr>
          <w:rFonts w:cs="Times New Roman"/>
        </w:rPr>
        <w:t>1. Check Secure Boot Status</w:t>
      </w:r>
    </w:p>
    <w:p w14:paraId="3BA052D8" w14:textId="7DCB430D" w:rsidR="00E85722" w:rsidRPr="0078457E" w:rsidRDefault="009379A2" w:rsidP="009379A2">
      <w:pPr>
        <w:pStyle w:val="ListNumber"/>
        <w:numPr>
          <w:ilvl w:val="0"/>
          <w:numId w:val="0"/>
        </w:numPr>
        <w:ind w:left="360" w:hanging="360"/>
        <w:rPr>
          <w:rFonts w:cs="Times New Roman"/>
        </w:rPr>
      </w:pPr>
      <w:r w:rsidRPr="0078457E">
        <w:rPr>
          <w:rFonts w:cs="Times New Roman"/>
        </w:rPr>
        <w:t>2</w:t>
      </w:r>
      <w:r w:rsidR="00000000" w:rsidRPr="0078457E">
        <w:rPr>
          <w:rFonts w:cs="Times New Roman"/>
        </w:rPr>
        <w:t>. Write Your Own MOK Certificates</w:t>
      </w:r>
    </w:p>
    <w:p w14:paraId="1096EF6E" w14:textId="7BC681C0" w:rsidR="00E85722" w:rsidRPr="0078457E" w:rsidRDefault="009379A2" w:rsidP="009379A2">
      <w:pPr>
        <w:pStyle w:val="ListNumber"/>
        <w:numPr>
          <w:ilvl w:val="0"/>
          <w:numId w:val="0"/>
        </w:numPr>
        <w:ind w:left="360" w:hanging="360"/>
        <w:rPr>
          <w:rFonts w:cs="Times New Roman"/>
        </w:rPr>
      </w:pPr>
      <w:r w:rsidRPr="0078457E">
        <w:rPr>
          <w:rFonts w:cs="Times New Roman"/>
        </w:rPr>
        <w:t>3</w:t>
      </w:r>
      <w:r w:rsidR="00000000" w:rsidRPr="0078457E">
        <w:rPr>
          <w:rFonts w:cs="Times New Roman"/>
        </w:rPr>
        <w:t>. Sign Your Own GRUB/Kernel/SHIM</w:t>
      </w:r>
    </w:p>
    <w:p w14:paraId="096C02F7" w14:textId="299CE667" w:rsidR="00E85722" w:rsidRPr="0078457E" w:rsidRDefault="009379A2" w:rsidP="009379A2">
      <w:pPr>
        <w:pStyle w:val="ListNumber"/>
        <w:numPr>
          <w:ilvl w:val="0"/>
          <w:numId w:val="0"/>
        </w:numPr>
        <w:ind w:left="360" w:hanging="360"/>
        <w:rPr>
          <w:rFonts w:cs="Times New Roman"/>
        </w:rPr>
      </w:pPr>
      <w:r w:rsidRPr="0078457E">
        <w:rPr>
          <w:rFonts w:cs="Times New Roman"/>
        </w:rPr>
        <w:t>4</w:t>
      </w:r>
      <w:r w:rsidR="00000000" w:rsidRPr="0078457E">
        <w:rPr>
          <w:rFonts w:cs="Times New Roman"/>
        </w:rPr>
        <w:t>. Dependencies</w:t>
      </w:r>
    </w:p>
    <w:p w14:paraId="0FBA7375" w14:textId="42AAB6BA" w:rsidR="00E85722" w:rsidRPr="0078457E" w:rsidRDefault="009379A2" w:rsidP="009379A2">
      <w:pPr>
        <w:pStyle w:val="ListNumber"/>
        <w:numPr>
          <w:ilvl w:val="0"/>
          <w:numId w:val="0"/>
        </w:numPr>
        <w:ind w:left="360" w:hanging="360"/>
        <w:rPr>
          <w:rFonts w:cs="Times New Roman"/>
        </w:rPr>
      </w:pPr>
      <w:r w:rsidRPr="0078457E">
        <w:rPr>
          <w:rFonts w:cs="Times New Roman"/>
        </w:rPr>
        <w:t>5</w:t>
      </w:r>
      <w:r w:rsidR="00000000" w:rsidRPr="0078457E">
        <w:rPr>
          <w:rFonts w:cs="Times New Roman"/>
        </w:rPr>
        <w:t xml:space="preserve">. Install </w:t>
      </w:r>
      <w:proofErr w:type="spellStart"/>
      <w:r w:rsidR="00000000" w:rsidRPr="0078457E">
        <w:rPr>
          <w:rFonts w:cs="Times New Roman"/>
        </w:rPr>
        <w:t>sbsigntools</w:t>
      </w:r>
      <w:proofErr w:type="spellEnd"/>
      <w:r w:rsidR="00000000" w:rsidRPr="0078457E">
        <w:rPr>
          <w:rFonts w:cs="Times New Roman"/>
        </w:rPr>
        <w:t xml:space="preserve"> and </w:t>
      </w:r>
      <w:proofErr w:type="spellStart"/>
      <w:r w:rsidR="00000000" w:rsidRPr="0078457E">
        <w:rPr>
          <w:rFonts w:cs="Times New Roman"/>
        </w:rPr>
        <w:t>efitools</w:t>
      </w:r>
      <w:proofErr w:type="spellEnd"/>
    </w:p>
    <w:p w14:paraId="4096F935" w14:textId="0A33796E" w:rsidR="00E85722" w:rsidRPr="0078457E" w:rsidRDefault="00C521BD" w:rsidP="009379A2">
      <w:pPr>
        <w:pStyle w:val="ListNumber"/>
        <w:numPr>
          <w:ilvl w:val="0"/>
          <w:numId w:val="0"/>
        </w:numPr>
        <w:ind w:left="360" w:hanging="360"/>
        <w:rPr>
          <w:rFonts w:cs="Times New Roman"/>
        </w:rPr>
      </w:pPr>
      <w:r w:rsidRPr="0078457E">
        <w:rPr>
          <w:rFonts w:cs="Times New Roman"/>
        </w:rPr>
        <w:t>6</w:t>
      </w:r>
      <w:r w:rsidR="00000000" w:rsidRPr="0078457E">
        <w:rPr>
          <w:rFonts w:cs="Times New Roman"/>
        </w:rPr>
        <w:t>. Signing and Importing MOK Keys</w:t>
      </w:r>
    </w:p>
    <w:p w14:paraId="7AE33FCA" w14:textId="1498C10B" w:rsidR="00E85722" w:rsidRPr="0078457E" w:rsidRDefault="00C521BD" w:rsidP="009379A2">
      <w:pPr>
        <w:pStyle w:val="ListNumber"/>
        <w:numPr>
          <w:ilvl w:val="0"/>
          <w:numId w:val="0"/>
        </w:numPr>
        <w:ind w:left="360" w:hanging="360"/>
        <w:rPr>
          <w:rFonts w:cs="Times New Roman"/>
        </w:rPr>
      </w:pPr>
      <w:r w:rsidRPr="0078457E">
        <w:rPr>
          <w:rFonts w:cs="Times New Roman"/>
        </w:rPr>
        <w:t>7</w:t>
      </w:r>
      <w:r w:rsidR="00000000" w:rsidRPr="0078457E">
        <w:rPr>
          <w:rFonts w:cs="Times New Roman"/>
        </w:rPr>
        <w:t>. Enable Secure Boot</w:t>
      </w:r>
    </w:p>
    <w:p w14:paraId="7B132AE8" w14:textId="018A968C" w:rsidR="00E85722" w:rsidRPr="0078457E" w:rsidRDefault="00C521BD" w:rsidP="009379A2">
      <w:pPr>
        <w:pStyle w:val="ListNumber"/>
        <w:numPr>
          <w:ilvl w:val="0"/>
          <w:numId w:val="0"/>
        </w:numPr>
        <w:ind w:left="360" w:hanging="360"/>
        <w:rPr>
          <w:rFonts w:cs="Times New Roman"/>
        </w:rPr>
      </w:pPr>
      <w:r w:rsidRPr="0078457E">
        <w:rPr>
          <w:rFonts w:cs="Times New Roman"/>
        </w:rPr>
        <w:t>8</w:t>
      </w:r>
      <w:r w:rsidR="00000000" w:rsidRPr="0078457E">
        <w:rPr>
          <w:rFonts w:cs="Times New Roman"/>
        </w:rPr>
        <w:t>. Verify Secure Boot Status</w:t>
      </w:r>
    </w:p>
    <w:p w14:paraId="2961F04E" w14:textId="77777777" w:rsidR="00E85722" w:rsidRPr="0078457E" w:rsidRDefault="00000000">
      <w:pPr>
        <w:pStyle w:val="Heading2"/>
        <w:rPr>
          <w:rFonts w:ascii="Times New Roman" w:hAnsi="Times New Roman" w:cs="Times New Roman"/>
        </w:rPr>
      </w:pPr>
      <w:r w:rsidRPr="0078457E">
        <w:rPr>
          <w:rFonts w:ascii="Times New Roman" w:hAnsi="Times New Roman" w:cs="Times New Roman"/>
        </w:rPr>
        <w:t>1. Check Secure Boot Status</w:t>
      </w:r>
    </w:p>
    <w:p w14:paraId="2D4CBB13" w14:textId="77777777" w:rsidR="00E85722" w:rsidRPr="0078457E" w:rsidRDefault="00000000">
      <w:pPr>
        <w:rPr>
          <w:rFonts w:cs="Times New Roman"/>
        </w:rPr>
      </w:pPr>
      <w:r w:rsidRPr="0078457E">
        <w:rPr>
          <w:rFonts w:cs="Times New Roman"/>
        </w:rPr>
        <w:t>To check the current Secure Boot status, use the following command:</w:t>
      </w:r>
    </w:p>
    <w:p w14:paraId="73B1A077" w14:textId="03BF0047" w:rsidR="00E85722" w:rsidRPr="0078457E" w:rsidRDefault="00000000">
      <w:pPr>
        <w:rPr>
          <w:rFonts w:cs="Times New Roman"/>
        </w:rPr>
      </w:pPr>
      <w:proofErr w:type="spellStart"/>
      <w:r w:rsidRPr="0078457E">
        <w:rPr>
          <w:rFonts w:cs="Times New Roman"/>
        </w:rPr>
        <w:t>mokutil</w:t>
      </w:r>
      <w:proofErr w:type="spellEnd"/>
      <w:r w:rsidRPr="0078457E">
        <w:rPr>
          <w:rFonts w:cs="Times New Roman"/>
        </w:rPr>
        <w:t xml:space="preserve"> --sb-state</w:t>
      </w:r>
      <w:r w:rsidR="00F37599" w:rsidRPr="0078457E">
        <w:rPr>
          <w:rFonts w:cs="Times New Roman"/>
        </w:rPr>
        <w:br/>
      </w:r>
      <w:r w:rsidR="00C521BD" w:rsidRPr="0078457E">
        <w:rPr>
          <w:rFonts w:cs="Times New Roman"/>
        </w:rPr>
        <w:t>Initially, secure boot must be in disabled state.</w:t>
      </w:r>
    </w:p>
    <w:p w14:paraId="5E8D60BC" w14:textId="55F25DEE" w:rsidR="00E85722" w:rsidRPr="0078457E" w:rsidRDefault="009379A2">
      <w:pPr>
        <w:pStyle w:val="Heading2"/>
        <w:rPr>
          <w:rFonts w:ascii="Times New Roman" w:hAnsi="Times New Roman" w:cs="Times New Roman"/>
        </w:rPr>
      </w:pPr>
      <w:r w:rsidRPr="0078457E">
        <w:rPr>
          <w:rFonts w:ascii="Times New Roman" w:hAnsi="Times New Roman" w:cs="Times New Roman"/>
        </w:rPr>
        <w:t>2</w:t>
      </w:r>
      <w:r w:rsidR="00000000" w:rsidRPr="0078457E">
        <w:rPr>
          <w:rFonts w:ascii="Times New Roman" w:hAnsi="Times New Roman" w:cs="Times New Roman"/>
        </w:rPr>
        <w:t>. Write Your Own MOK Certificates</w:t>
      </w:r>
    </w:p>
    <w:p w14:paraId="70C4F7D1" w14:textId="08BB3B84" w:rsidR="00E85722" w:rsidRPr="0078457E" w:rsidRDefault="00000000">
      <w:pPr>
        <w:rPr>
          <w:rFonts w:cs="Times New Roman"/>
        </w:rPr>
      </w:pPr>
      <w:r w:rsidRPr="0078457E">
        <w:rPr>
          <w:rFonts w:cs="Times New Roman"/>
        </w:rPr>
        <w:t>To generate your own MOK certificates, use the following command:</w:t>
      </w:r>
    </w:p>
    <w:p w14:paraId="6ED17FC1" w14:textId="77777777" w:rsidR="00FA1A5C" w:rsidRPr="0078457E" w:rsidRDefault="00000000">
      <w:pPr>
        <w:rPr>
          <w:rFonts w:cs="Times New Roman"/>
        </w:rPr>
      </w:pPr>
      <w:proofErr w:type="spellStart"/>
      <w:r w:rsidRPr="0078457E">
        <w:rPr>
          <w:rFonts w:cs="Times New Roman"/>
        </w:rPr>
        <w:t>openssl</w:t>
      </w:r>
      <w:proofErr w:type="spellEnd"/>
      <w:r w:rsidRPr="0078457E">
        <w:rPr>
          <w:rFonts w:cs="Times New Roman"/>
        </w:rPr>
        <w:t xml:space="preserve"> req -new -x509 -newkey rsa:2048 -keyout MOK.priv -out MOK.der -nodes -days 365 -subj "/CN=Custom MOK Key</w:t>
      </w:r>
    </w:p>
    <w:p w14:paraId="4F63FFDD" w14:textId="686FC6C9" w:rsidR="00E85722" w:rsidRPr="0078457E" w:rsidRDefault="00FA1A5C">
      <w:pPr>
        <w:rPr>
          <w:rFonts w:cs="Times New Roman"/>
        </w:rPr>
      </w:pPr>
      <w:r w:rsidRPr="0078457E">
        <w:rPr>
          <w:rFonts w:cs="Times New Roman"/>
          <w:b/>
          <w:bCs/>
          <w:noProof/>
          <w:sz w:val="28"/>
          <w:szCs w:val="28"/>
        </w:rPr>
        <w:drawing>
          <wp:inline distT="0" distB="0" distL="0" distR="0" wp14:anchorId="212B21B5" wp14:editId="0EB8EEF4">
            <wp:extent cx="6830695" cy="555674"/>
            <wp:effectExtent l="0" t="0" r="8255" b="0"/>
            <wp:docPr id="1287126133" name="Picture 2" descr="&#10;A black screen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26133" name="Picture 2" descr="&#10;A black screen with white text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060"/>
                    <a:stretch/>
                  </pic:blipFill>
                  <pic:spPr bwMode="auto">
                    <a:xfrm>
                      <a:off x="0" y="0"/>
                      <a:ext cx="6914383" cy="562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379A2" w:rsidRPr="0078457E">
        <w:rPr>
          <w:rFonts w:cs="Times New Roman"/>
        </w:rPr>
        <w:br/>
      </w:r>
      <w:r w:rsidR="009379A2" w:rsidRPr="0078457E">
        <w:rPr>
          <w:rFonts w:cs="Times New Roman"/>
        </w:rPr>
        <w:br/>
      </w:r>
      <w:proofErr w:type="spellStart"/>
      <w:r w:rsidR="009379A2" w:rsidRPr="0078457E">
        <w:rPr>
          <w:rFonts w:cs="Times New Roman"/>
        </w:rPr>
        <w:t>MOK.key</w:t>
      </w:r>
      <w:proofErr w:type="spellEnd"/>
      <w:r w:rsidR="009379A2" w:rsidRPr="0078457E">
        <w:rPr>
          <w:rFonts w:cs="Times New Roman"/>
        </w:rPr>
        <w:t xml:space="preserve"> and </w:t>
      </w:r>
      <w:proofErr w:type="spellStart"/>
      <w:r w:rsidR="009379A2" w:rsidRPr="0078457E">
        <w:rPr>
          <w:rFonts w:cs="Times New Roman"/>
        </w:rPr>
        <w:t>MOK.priv</w:t>
      </w:r>
      <w:proofErr w:type="spellEnd"/>
      <w:r w:rsidR="009379A2" w:rsidRPr="0078457E">
        <w:rPr>
          <w:rFonts w:cs="Times New Roman"/>
        </w:rPr>
        <w:t xml:space="preserve"> will be created.</w:t>
      </w:r>
      <w:r w:rsidR="00EE34DF" w:rsidRPr="0078457E">
        <w:rPr>
          <w:rFonts w:cs="Times New Roman"/>
        </w:rPr>
        <w:br/>
      </w:r>
      <w:r w:rsidRPr="0078457E">
        <w:rPr>
          <w:rFonts w:cs="Times New Roman"/>
        </w:rPr>
        <w:br/>
      </w:r>
      <w:r w:rsidR="007C665A" w:rsidRPr="0078457E">
        <w:rPr>
          <w:rFonts w:cs="Times New Roman"/>
        </w:rPr>
        <w:t xml:space="preserve">To covert </w:t>
      </w:r>
      <w:proofErr w:type="spellStart"/>
      <w:r w:rsidR="007C665A" w:rsidRPr="0078457E">
        <w:rPr>
          <w:rFonts w:cs="Times New Roman"/>
        </w:rPr>
        <w:t>MOK.priv</w:t>
      </w:r>
      <w:proofErr w:type="spellEnd"/>
      <w:r w:rsidR="007C665A" w:rsidRPr="0078457E">
        <w:rPr>
          <w:rFonts w:cs="Times New Roman"/>
        </w:rPr>
        <w:t xml:space="preserve"> to </w:t>
      </w:r>
      <w:proofErr w:type="spellStart"/>
      <w:r w:rsidR="007C665A" w:rsidRPr="0078457E">
        <w:rPr>
          <w:rFonts w:cs="Times New Roman"/>
        </w:rPr>
        <w:t>MOK.pem</w:t>
      </w:r>
      <w:proofErr w:type="spellEnd"/>
      <w:r w:rsidR="007C665A" w:rsidRPr="0078457E">
        <w:rPr>
          <w:rFonts w:cs="Times New Roman"/>
        </w:rPr>
        <w:t xml:space="preserve"> use below command.</w:t>
      </w:r>
      <w:r w:rsidR="007C665A" w:rsidRPr="0078457E">
        <w:rPr>
          <w:rFonts w:cs="Times New Roman"/>
        </w:rPr>
        <w:br/>
      </w:r>
      <w:proofErr w:type="spellStart"/>
      <w:r w:rsidR="007C665A" w:rsidRPr="0078457E">
        <w:rPr>
          <w:rFonts w:cs="Times New Roman"/>
        </w:rPr>
        <w:t>openssl</w:t>
      </w:r>
      <w:proofErr w:type="spellEnd"/>
      <w:r w:rsidR="007C665A" w:rsidRPr="0078457E">
        <w:rPr>
          <w:rFonts w:cs="Times New Roman"/>
        </w:rPr>
        <w:t xml:space="preserve"> req -new -x509 -key </w:t>
      </w:r>
      <w:proofErr w:type="spellStart"/>
      <w:r w:rsidR="007C665A" w:rsidRPr="0078457E">
        <w:rPr>
          <w:rFonts w:cs="Times New Roman"/>
        </w:rPr>
        <w:t>MOK.</w:t>
      </w:r>
      <w:r w:rsidR="00093D4E">
        <w:rPr>
          <w:rFonts w:cs="Times New Roman"/>
        </w:rPr>
        <w:t>priv</w:t>
      </w:r>
      <w:proofErr w:type="spellEnd"/>
      <w:r w:rsidR="007C665A" w:rsidRPr="0078457E">
        <w:rPr>
          <w:rFonts w:cs="Times New Roman"/>
        </w:rPr>
        <w:t xml:space="preserve"> -out </w:t>
      </w:r>
      <w:proofErr w:type="spellStart"/>
      <w:r w:rsidR="007C665A" w:rsidRPr="0078457E">
        <w:rPr>
          <w:rFonts w:cs="Times New Roman"/>
        </w:rPr>
        <w:t>MOK.pem</w:t>
      </w:r>
      <w:proofErr w:type="spellEnd"/>
      <w:r w:rsidR="007C665A" w:rsidRPr="0078457E">
        <w:rPr>
          <w:rFonts w:cs="Times New Roman"/>
        </w:rPr>
        <w:t xml:space="preserve"> -days 365</w:t>
      </w:r>
      <w:r w:rsidR="007C665A" w:rsidRPr="0078457E">
        <w:rPr>
          <w:rFonts w:cs="Times New Roman"/>
        </w:rPr>
        <w:br/>
      </w:r>
      <w:r w:rsidR="00F37599" w:rsidRPr="0078457E">
        <w:rPr>
          <w:rFonts w:cs="Times New Roman"/>
        </w:rPr>
        <w:br/>
      </w:r>
      <w:r w:rsidR="00F37599" w:rsidRPr="0078457E">
        <w:rPr>
          <w:rFonts w:cs="Times New Roman"/>
          <w:lang w:val="en-IN"/>
        </w:rPr>
        <w:drawing>
          <wp:inline distT="0" distB="0" distL="0" distR="0" wp14:anchorId="4886B11B" wp14:editId="42656D24">
            <wp:extent cx="6787662" cy="877918"/>
            <wp:effectExtent l="0" t="0" r="0" b="0"/>
            <wp:docPr id="363094949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94949" name="Picture 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8532" cy="883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BB3B3" w14:textId="0F9DC412" w:rsidR="00E85722" w:rsidRPr="0078457E" w:rsidRDefault="00C521BD">
      <w:pPr>
        <w:pStyle w:val="Heading2"/>
        <w:rPr>
          <w:rFonts w:ascii="Times New Roman" w:hAnsi="Times New Roman" w:cs="Times New Roman"/>
        </w:rPr>
      </w:pPr>
      <w:r w:rsidRPr="0078457E">
        <w:rPr>
          <w:rFonts w:ascii="Times New Roman" w:hAnsi="Times New Roman" w:cs="Times New Roman"/>
        </w:rPr>
        <w:t>3</w:t>
      </w:r>
      <w:r w:rsidR="00000000" w:rsidRPr="0078457E">
        <w:rPr>
          <w:rFonts w:ascii="Times New Roman" w:hAnsi="Times New Roman" w:cs="Times New Roman"/>
        </w:rPr>
        <w:t xml:space="preserve">. Sign Your Own </w:t>
      </w:r>
      <w:r w:rsidR="007C665A" w:rsidRPr="0078457E">
        <w:rPr>
          <w:rFonts w:ascii="Times New Roman" w:hAnsi="Times New Roman" w:cs="Times New Roman"/>
        </w:rPr>
        <w:t>grub</w:t>
      </w:r>
      <w:r w:rsidR="00000000" w:rsidRPr="0078457E">
        <w:rPr>
          <w:rFonts w:ascii="Times New Roman" w:hAnsi="Times New Roman" w:cs="Times New Roman"/>
        </w:rPr>
        <w:t>/Kernel/</w:t>
      </w:r>
      <w:r w:rsidR="007C665A" w:rsidRPr="0078457E">
        <w:rPr>
          <w:rFonts w:ascii="Times New Roman" w:hAnsi="Times New Roman" w:cs="Times New Roman"/>
        </w:rPr>
        <w:t>shim</w:t>
      </w:r>
      <w:r w:rsidR="009379A2" w:rsidRPr="0078457E">
        <w:rPr>
          <w:rFonts w:ascii="Times New Roman" w:hAnsi="Times New Roman" w:cs="Times New Roman"/>
        </w:rPr>
        <w:t xml:space="preserve"> using these </w:t>
      </w:r>
      <w:proofErr w:type="spellStart"/>
      <w:r w:rsidR="009379A2" w:rsidRPr="0078457E">
        <w:rPr>
          <w:rFonts w:ascii="Times New Roman" w:hAnsi="Times New Roman" w:cs="Times New Roman"/>
        </w:rPr>
        <w:t>MOK.</w:t>
      </w:r>
      <w:r w:rsidR="007C665A" w:rsidRPr="0078457E">
        <w:rPr>
          <w:rFonts w:ascii="Times New Roman" w:hAnsi="Times New Roman" w:cs="Times New Roman"/>
        </w:rPr>
        <w:t>pem</w:t>
      </w:r>
      <w:proofErr w:type="spellEnd"/>
    </w:p>
    <w:p w14:paraId="5623DDB1" w14:textId="7AC21FF5" w:rsidR="00E66C32" w:rsidRPr="0078457E" w:rsidRDefault="007C665A" w:rsidP="00E66C32">
      <w:pPr>
        <w:rPr>
          <w:rFonts w:cs="Times New Roman"/>
        </w:rPr>
      </w:pPr>
      <w:r w:rsidRPr="0078457E">
        <w:rPr>
          <w:rFonts w:cs="Times New Roman"/>
          <w:b/>
          <w:bCs/>
        </w:rPr>
        <w:t>To sign</w:t>
      </w:r>
      <w:r w:rsidR="00E66C32" w:rsidRPr="0078457E">
        <w:rPr>
          <w:rFonts w:cs="Times New Roman"/>
          <w:b/>
          <w:bCs/>
        </w:rPr>
        <w:t xml:space="preserve"> shim:</w:t>
      </w:r>
      <w:r w:rsidR="009379A2" w:rsidRPr="0078457E">
        <w:rPr>
          <w:rFonts w:cs="Times New Roman"/>
        </w:rPr>
        <w:br/>
      </w:r>
      <w:proofErr w:type="spellStart"/>
      <w:r w:rsidR="009379A2" w:rsidRPr="0078457E">
        <w:rPr>
          <w:rFonts w:cs="Times New Roman"/>
        </w:rPr>
        <w:t>sbsign</w:t>
      </w:r>
      <w:proofErr w:type="spellEnd"/>
      <w:r w:rsidR="009379A2" w:rsidRPr="0078457E">
        <w:rPr>
          <w:rFonts w:cs="Times New Roman"/>
        </w:rPr>
        <w:t xml:space="preserve"> --key </w:t>
      </w:r>
      <w:proofErr w:type="spellStart"/>
      <w:r w:rsidR="009379A2" w:rsidRPr="0078457E">
        <w:rPr>
          <w:rFonts w:cs="Times New Roman"/>
        </w:rPr>
        <w:t>MOK.priv</w:t>
      </w:r>
      <w:proofErr w:type="spellEnd"/>
      <w:r w:rsidR="009379A2" w:rsidRPr="0078457E">
        <w:rPr>
          <w:rFonts w:cs="Times New Roman"/>
        </w:rPr>
        <w:t xml:space="preserve"> --cert </w:t>
      </w:r>
      <w:proofErr w:type="spellStart"/>
      <w:r w:rsidR="009379A2" w:rsidRPr="0078457E">
        <w:rPr>
          <w:rFonts w:cs="Times New Roman"/>
        </w:rPr>
        <w:t>MOK.</w:t>
      </w:r>
      <w:r w:rsidRPr="0078457E">
        <w:rPr>
          <w:rFonts w:cs="Times New Roman"/>
        </w:rPr>
        <w:t>pem</w:t>
      </w:r>
      <w:proofErr w:type="spellEnd"/>
      <w:r w:rsidR="009379A2" w:rsidRPr="0078457E">
        <w:rPr>
          <w:rFonts w:cs="Times New Roman"/>
        </w:rPr>
        <w:t xml:space="preserve"> --output /</w:t>
      </w:r>
      <w:r w:rsidRPr="0078457E">
        <w:rPr>
          <w:rFonts w:cs="Times New Roman"/>
        </w:rPr>
        <w:t>boot/</w:t>
      </w:r>
      <w:proofErr w:type="spellStart"/>
      <w:r w:rsidRPr="0078457E">
        <w:rPr>
          <w:rFonts w:cs="Times New Roman"/>
        </w:rPr>
        <w:t>efi</w:t>
      </w:r>
      <w:proofErr w:type="spellEnd"/>
      <w:r w:rsidRPr="0078457E">
        <w:rPr>
          <w:rFonts w:cs="Times New Roman"/>
        </w:rPr>
        <w:t>/EFI/centos/shmix64.efi.signed /boot/</w:t>
      </w:r>
      <w:proofErr w:type="spellStart"/>
      <w:r w:rsidRPr="0078457E">
        <w:rPr>
          <w:rFonts w:cs="Times New Roman"/>
        </w:rPr>
        <w:t>efi</w:t>
      </w:r>
      <w:proofErr w:type="spellEnd"/>
      <w:r w:rsidRPr="0078457E">
        <w:rPr>
          <w:rFonts w:cs="Times New Roman"/>
        </w:rPr>
        <w:t>/EFI/centos/shimx64.efi</w:t>
      </w:r>
      <w:r w:rsidR="00E66C32" w:rsidRPr="0078457E">
        <w:rPr>
          <w:rFonts w:cs="Times New Roman"/>
        </w:rPr>
        <w:br/>
      </w:r>
      <w:r w:rsidR="00E66C32" w:rsidRPr="0078457E">
        <w:rPr>
          <w:rFonts w:cs="Times New Roman"/>
        </w:rPr>
        <w:br/>
      </w:r>
      <w:r w:rsidR="00E66C32" w:rsidRPr="0078457E">
        <w:rPr>
          <w:rFonts w:cs="Times New Roman"/>
          <w:b/>
          <w:bCs/>
        </w:rPr>
        <w:t>To sign grub:</w:t>
      </w:r>
      <w:r w:rsidR="00E66C32" w:rsidRPr="0078457E">
        <w:rPr>
          <w:rFonts w:cs="Times New Roman"/>
        </w:rPr>
        <w:br/>
      </w:r>
      <w:proofErr w:type="spellStart"/>
      <w:r w:rsidR="00E66C32" w:rsidRPr="0078457E">
        <w:rPr>
          <w:rFonts w:cs="Times New Roman"/>
        </w:rPr>
        <w:t>sbsign</w:t>
      </w:r>
      <w:proofErr w:type="spellEnd"/>
      <w:r w:rsidR="00E66C32" w:rsidRPr="0078457E">
        <w:rPr>
          <w:rFonts w:cs="Times New Roman"/>
        </w:rPr>
        <w:t xml:space="preserve"> --key </w:t>
      </w:r>
      <w:proofErr w:type="spellStart"/>
      <w:r w:rsidR="00E66C32" w:rsidRPr="0078457E">
        <w:rPr>
          <w:rFonts w:cs="Times New Roman"/>
        </w:rPr>
        <w:t>MOK.priv</w:t>
      </w:r>
      <w:proofErr w:type="spellEnd"/>
      <w:r w:rsidR="00E66C32" w:rsidRPr="0078457E">
        <w:rPr>
          <w:rFonts w:cs="Times New Roman"/>
        </w:rPr>
        <w:t xml:space="preserve"> --cert </w:t>
      </w:r>
      <w:proofErr w:type="spellStart"/>
      <w:r w:rsidR="00E66C32" w:rsidRPr="0078457E">
        <w:rPr>
          <w:rFonts w:cs="Times New Roman"/>
        </w:rPr>
        <w:t>MOK.pem</w:t>
      </w:r>
      <w:proofErr w:type="spellEnd"/>
      <w:r w:rsidR="00E66C32" w:rsidRPr="0078457E">
        <w:rPr>
          <w:rFonts w:cs="Times New Roman"/>
        </w:rPr>
        <w:t xml:space="preserve"> --output /boot/</w:t>
      </w:r>
      <w:proofErr w:type="spellStart"/>
      <w:r w:rsidR="00E66C32" w:rsidRPr="0078457E">
        <w:rPr>
          <w:rFonts w:cs="Times New Roman"/>
        </w:rPr>
        <w:t>efi</w:t>
      </w:r>
      <w:proofErr w:type="spellEnd"/>
      <w:r w:rsidR="00E66C32" w:rsidRPr="0078457E">
        <w:rPr>
          <w:rFonts w:cs="Times New Roman"/>
        </w:rPr>
        <w:t>/EFI/centos/grubx64.efi.signed /boot/</w:t>
      </w:r>
      <w:proofErr w:type="spellStart"/>
      <w:r w:rsidR="00E66C32" w:rsidRPr="0078457E">
        <w:rPr>
          <w:rFonts w:cs="Times New Roman"/>
        </w:rPr>
        <w:t>efi</w:t>
      </w:r>
      <w:proofErr w:type="spellEnd"/>
      <w:r w:rsidR="00E66C32" w:rsidRPr="0078457E">
        <w:rPr>
          <w:rFonts w:cs="Times New Roman"/>
        </w:rPr>
        <w:t>/EFI/centos/grubx64.efi</w:t>
      </w:r>
    </w:p>
    <w:p w14:paraId="005FA524" w14:textId="1A3296DA" w:rsidR="00E85722" w:rsidRPr="0078457E" w:rsidRDefault="00E66C32">
      <w:pPr>
        <w:rPr>
          <w:rFonts w:cs="Times New Roman"/>
          <w:lang w:val="en-IN"/>
        </w:rPr>
      </w:pPr>
      <w:r w:rsidRPr="0078457E">
        <w:rPr>
          <w:rFonts w:cs="Times New Roman"/>
          <w:b/>
          <w:bCs/>
        </w:rPr>
        <w:t>To sign kernel:</w:t>
      </w:r>
      <w:r w:rsidRPr="0078457E">
        <w:rPr>
          <w:rFonts w:cs="Times New Roman"/>
        </w:rPr>
        <w:t xml:space="preserve"> </w:t>
      </w:r>
      <w:r w:rsidRPr="0078457E">
        <w:rPr>
          <w:rFonts w:cs="Times New Roman"/>
        </w:rPr>
        <w:br/>
      </w:r>
      <w:proofErr w:type="spellStart"/>
      <w:r w:rsidR="00527F49" w:rsidRPr="0078457E">
        <w:rPr>
          <w:rFonts w:cs="Times New Roman"/>
        </w:rPr>
        <w:t>sbsign</w:t>
      </w:r>
      <w:proofErr w:type="spellEnd"/>
      <w:r w:rsidR="00527F49" w:rsidRPr="0078457E">
        <w:rPr>
          <w:rFonts w:cs="Times New Roman"/>
        </w:rPr>
        <w:t xml:space="preserve"> --key </w:t>
      </w:r>
      <w:proofErr w:type="spellStart"/>
      <w:r w:rsidR="00527F49" w:rsidRPr="0078457E">
        <w:rPr>
          <w:rFonts w:cs="Times New Roman"/>
        </w:rPr>
        <w:t>MOK.priv</w:t>
      </w:r>
      <w:proofErr w:type="spellEnd"/>
      <w:r w:rsidR="00527F49" w:rsidRPr="0078457E">
        <w:rPr>
          <w:rFonts w:cs="Times New Roman"/>
        </w:rPr>
        <w:t xml:space="preserve"> --cert </w:t>
      </w:r>
      <w:proofErr w:type="spellStart"/>
      <w:r w:rsidR="00527F49" w:rsidRPr="0078457E">
        <w:rPr>
          <w:rFonts w:cs="Times New Roman"/>
        </w:rPr>
        <w:t>MOK.pem</w:t>
      </w:r>
      <w:proofErr w:type="spellEnd"/>
      <w:r w:rsidR="00527F49" w:rsidRPr="0078457E">
        <w:rPr>
          <w:rFonts w:cs="Times New Roman"/>
        </w:rPr>
        <w:t xml:space="preserve"> --output /boot/</w:t>
      </w:r>
      <w:proofErr w:type="spellStart"/>
      <w:r w:rsidR="00527F49" w:rsidRPr="0078457E">
        <w:rPr>
          <w:rFonts w:cs="Times New Roman"/>
        </w:rPr>
        <w:t>vmlinuz</w:t>
      </w:r>
      <w:proofErr w:type="spellEnd"/>
      <w:r w:rsidR="00527F49" w:rsidRPr="0078457E">
        <w:rPr>
          <w:rFonts w:cs="Times New Roman"/>
        </w:rPr>
        <w:t>-$(</w:t>
      </w:r>
      <w:proofErr w:type="spellStart"/>
      <w:r w:rsidR="00527F49" w:rsidRPr="0078457E">
        <w:rPr>
          <w:rFonts w:cs="Times New Roman"/>
        </w:rPr>
        <w:t>uname</w:t>
      </w:r>
      <w:proofErr w:type="spellEnd"/>
      <w:r w:rsidR="00527F49" w:rsidRPr="0078457E">
        <w:rPr>
          <w:rFonts w:cs="Times New Roman"/>
        </w:rPr>
        <w:t>-r</w:t>
      </w:r>
      <w:proofErr w:type="gramStart"/>
      <w:r w:rsidR="00527F49" w:rsidRPr="0078457E">
        <w:rPr>
          <w:rFonts w:cs="Times New Roman"/>
        </w:rPr>
        <w:t>).signed</w:t>
      </w:r>
      <w:proofErr w:type="gramEnd"/>
      <w:r w:rsidR="00527F49" w:rsidRPr="0078457E">
        <w:rPr>
          <w:rFonts w:cs="Times New Roman"/>
        </w:rPr>
        <w:t xml:space="preserve"> /boot/</w:t>
      </w:r>
      <w:proofErr w:type="spellStart"/>
      <w:r w:rsidR="00527F49" w:rsidRPr="0078457E">
        <w:rPr>
          <w:rFonts w:cs="Times New Roman"/>
        </w:rPr>
        <w:t>vmlinuz</w:t>
      </w:r>
      <w:proofErr w:type="spellEnd"/>
      <w:r w:rsidR="00527F49" w:rsidRPr="0078457E">
        <w:rPr>
          <w:rFonts w:cs="Times New Roman"/>
        </w:rPr>
        <w:t>-$(</w:t>
      </w:r>
      <w:proofErr w:type="spellStart"/>
      <w:r w:rsidR="00527F49" w:rsidRPr="0078457E">
        <w:rPr>
          <w:rFonts w:cs="Times New Roman"/>
        </w:rPr>
        <w:t>uname</w:t>
      </w:r>
      <w:proofErr w:type="spellEnd"/>
      <w:r w:rsidR="00527F49" w:rsidRPr="0078457E">
        <w:rPr>
          <w:rFonts w:cs="Times New Roman"/>
        </w:rPr>
        <w:t>-r)</w:t>
      </w:r>
      <w:r w:rsidR="00527F49" w:rsidRPr="0078457E">
        <w:rPr>
          <w:rFonts w:cs="Times New Roman"/>
        </w:rPr>
        <w:br/>
      </w:r>
      <w:r w:rsidR="00527F49" w:rsidRPr="0078457E">
        <w:rPr>
          <w:rFonts w:cs="Times New Roman"/>
        </w:rPr>
        <w:br/>
      </w:r>
      <w:r w:rsidR="00132B91" w:rsidRPr="0078457E">
        <w:rPr>
          <w:rFonts w:cs="Times New Roman"/>
          <w:lang w:val="en-IN"/>
        </w:rPr>
        <w:drawing>
          <wp:inline distT="0" distB="0" distL="0" distR="0" wp14:anchorId="5640CDC4" wp14:editId="44CD9960">
            <wp:extent cx="9467557" cy="825410"/>
            <wp:effectExtent l="0" t="0" r="635" b="0"/>
            <wp:docPr id="1997009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8178" cy="852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F05BB" w14:textId="33C94131" w:rsidR="00E85722" w:rsidRPr="0078457E" w:rsidRDefault="00C521BD">
      <w:pPr>
        <w:pStyle w:val="Heading2"/>
        <w:rPr>
          <w:rFonts w:ascii="Times New Roman" w:hAnsi="Times New Roman" w:cs="Times New Roman"/>
        </w:rPr>
      </w:pPr>
      <w:r w:rsidRPr="0078457E">
        <w:rPr>
          <w:rFonts w:ascii="Times New Roman" w:hAnsi="Times New Roman" w:cs="Times New Roman"/>
        </w:rPr>
        <w:t>4</w:t>
      </w:r>
      <w:r w:rsidR="00000000" w:rsidRPr="0078457E">
        <w:rPr>
          <w:rFonts w:ascii="Times New Roman" w:hAnsi="Times New Roman" w:cs="Times New Roman"/>
        </w:rPr>
        <w:t>. Dependencies</w:t>
      </w:r>
    </w:p>
    <w:p w14:paraId="229BC4DB" w14:textId="77777777" w:rsidR="00E85722" w:rsidRPr="0078457E" w:rsidRDefault="00000000">
      <w:pPr>
        <w:rPr>
          <w:rFonts w:cs="Times New Roman"/>
        </w:rPr>
      </w:pPr>
      <w:r w:rsidRPr="0078457E">
        <w:rPr>
          <w:rFonts w:cs="Times New Roman"/>
        </w:rPr>
        <w:t>Install the following tools:</w:t>
      </w:r>
    </w:p>
    <w:p w14:paraId="4CDBD967" w14:textId="6D46CF52" w:rsidR="00E85722" w:rsidRPr="0078457E" w:rsidRDefault="00000000">
      <w:pPr>
        <w:pStyle w:val="ListBullet"/>
        <w:rPr>
          <w:rFonts w:cs="Times New Roman"/>
        </w:rPr>
      </w:pPr>
      <w:proofErr w:type="spellStart"/>
      <w:r w:rsidRPr="0078457E">
        <w:rPr>
          <w:rFonts w:cs="Times New Roman"/>
        </w:rPr>
        <w:t>sbsigntools</w:t>
      </w:r>
      <w:proofErr w:type="spellEnd"/>
    </w:p>
    <w:p w14:paraId="29302813" w14:textId="4AD4E2CD" w:rsidR="00E85722" w:rsidRPr="0078457E" w:rsidRDefault="00000000">
      <w:pPr>
        <w:pStyle w:val="ListBullet"/>
        <w:rPr>
          <w:rFonts w:cs="Times New Roman"/>
        </w:rPr>
      </w:pPr>
      <w:proofErr w:type="spellStart"/>
      <w:r w:rsidRPr="0078457E">
        <w:rPr>
          <w:rFonts w:cs="Times New Roman"/>
        </w:rPr>
        <w:t>efitools</w:t>
      </w:r>
      <w:proofErr w:type="spellEnd"/>
    </w:p>
    <w:p w14:paraId="377E2AB5" w14:textId="2C86097A" w:rsidR="00E85722" w:rsidRPr="0078457E" w:rsidRDefault="00C521BD">
      <w:pPr>
        <w:pStyle w:val="Heading2"/>
        <w:rPr>
          <w:rFonts w:ascii="Times New Roman" w:hAnsi="Times New Roman" w:cs="Times New Roman"/>
        </w:rPr>
      </w:pPr>
      <w:r w:rsidRPr="0078457E">
        <w:rPr>
          <w:rFonts w:ascii="Times New Roman" w:hAnsi="Times New Roman" w:cs="Times New Roman"/>
        </w:rPr>
        <w:t>5</w:t>
      </w:r>
      <w:r w:rsidR="00000000" w:rsidRPr="0078457E">
        <w:rPr>
          <w:rFonts w:ascii="Times New Roman" w:hAnsi="Times New Roman" w:cs="Times New Roman"/>
        </w:rPr>
        <w:t>. Install sbsigntools and efitools</w:t>
      </w:r>
    </w:p>
    <w:p w14:paraId="7E39385E" w14:textId="77777777" w:rsidR="00E85722" w:rsidRPr="0078457E" w:rsidRDefault="00000000">
      <w:pPr>
        <w:rPr>
          <w:rFonts w:cs="Times New Roman"/>
        </w:rPr>
      </w:pPr>
      <w:r w:rsidRPr="0078457E">
        <w:rPr>
          <w:rFonts w:cs="Times New Roman"/>
        </w:rPr>
        <w:t>To install the required tools, follow these steps:</w:t>
      </w:r>
    </w:p>
    <w:p w14:paraId="74346D73" w14:textId="12CCEF3F" w:rsidR="00E85722" w:rsidRPr="0078457E" w:rsidRDefault="00000000" w:rsidP="00C306FB">
      <w:pPr>
        <w:pStyle w:val="ListNumber"/>
        <w:numPr>
          <w:ilvl w:val="0"/>
          <w:numId w:val="0"/>
        </w:numPr>
        <w:ind w:left="360" w:hanging="360"/>
        <w:rPr>
          <w:rFonts w:cs="Times New Roman"/>
        </w:rPr>
      </w:pPr>
      <w:r w:rsidRPr="0078457E">
        <w:rPr>
          <w:rFonts w:cs="Times New Roman"/>
        </w:rPr>
        <w:t>1. Create a work directory:</w:t>
      </w:r>
      <w:r w:rsidR="00C306FB" w:rsidRPr="0078457E">
        <w:rPr>
          <w:rFonts w:cs="Times New Roman"/>
        </w:rPr>
        <w:br/>
        <w:t xml:space="preserve"> </w:t>
      </w:r>
      <w:r w:rsidR="00C306FB" w:rsidRPr="0078457E">
        <w:rPr>
          <w:rFonts w:cs="Times New Roman"/>
        </w:rPr>
        <w:tab/>
      </w:r>
      <w:proofErr w:type="spellStart"/>
      <w:r w:rsidRPr="0078457E">
        <w:rPr>
          <w:rFonts w:cs="Times New Roman"/>
        </w:rPr>
        <w:t>mkdir</w:t>
      </w:r>
      <w:proofErr w:type="spellEnd"/>
      <w:r w:rsidRPr="0078457E">
        <w:rPr>
          <w:rFonts w:cs="Times New Roman"/>
        </w:rPr>
        <w:t xml:space="preserve"> -p </w:t>
      </w:r>
      <w:proofErr w:type="spellStart"/>
      <w:r w:rsidRPr="0078457E">
        <w:rPr>
          <w:rFonts w:cs="Times New Roman"/>
        </w:rPr>
        <w:t>secu-os</w:t>
      </w:r>
      <w:proofErr w:type="spellEnd"/>
      <w:r w:rsidRPr="0078457E">
        <w:rPr>
          <w:rFonts w:cs="Times New Roman"/>
        </w:rPr>
        <w:t>/install</w:t>
      </w:r>
      <w:r w:rsidRPr="0078457E">
        <w:rPr>
          <w:rFonts w:cs="Times New Roman"/>
        </w:rPr>
        <w:br/>
      </w:r>
    </w:p>
    <w:p w14:paraId="34538CCC" w14:textId="766BAA99" w:rsidR="00E85722" w:rsidRPr="0078457E" w:rsidRDefault="00000000" w:rsidP="00C306FB">
      <w:pPr>
        <w:pStyle w:val="ListNumber"/>
        <w:numPr>
          <w:ilvl w:val="0"/>
          <w:numId w:val="0"/>
        </w:numPr>
        <w:rPr>
          <w:rFonts w:cs="Times New Roman"/>
        </w:rPr>
      </w:pPr>
      <w:r w:rsidRPr="0078457E">
        <w:rPr>
          <w:rFonts w:cs="Times New Roman"/>
        </w:rPr>
        <w:t xml:space="preserve">2. </w:t>
      </w:r>
      <w:bookmarkStart w:id="0" w:name="_Hlk184736363"/>
      <w:r w:rsidRPr="0078457E">
        <w:rPr>
          <w:rFonts w:cs="Times New Roman"/>
        </w:rPr>
        <w:t>Clone the repositories:</w:t>
      </w:r>
      <w:r w:rsidRPr="0078457E">
        <w:rPr>
          <w:rFonts w:cs="Times New Roman"/>
        </w:rPr>
        <w:br/>
        <w:t xml:space="preserve"> </w:t>
      </w:r>
      <w:r w:rsidR="00C306FB" w:rsidRPr="0078457E">
        <w:rPr>
          <w:rFonts w:cs="Times New Roman"/>
        </w:rPr>
        <w:t xml:space="preserve"> </w:t>
      </w:r>
      <w:r w:rsidR="00C306FB" w:rsidRPr="0078457E">
        <w:rPr>
          <w:rFonts w:cs="Times New Roman"/>
        </w:rPr>
        <w:tab/>
      </w:r>
      <w:r w:rsidRPr="0078457E">
        <w:rPr>
          <w:rFonts w:cs="Times New Roman"/>
        </w:rPr>
        <w:t xml:space="preserve">cd </w:t>
      </w:r>
      <w:proofErr w:type="spellStart"/>
      <w:r w:rsidRPr="0078457E">
        <w:rPr>
          <w:rFonts w:cs="Times New Roman"/>
        </w:rPr>
        <w:t>secu-os</w:t>
      </w:r>
      <w:proofErr w:type="spellEnd"/>
      <w:r w:rsidRPr="0078457E">
        <w:rPr>
          <w:rFonts w:cs="Times New Roman"/>
        </w:rPr>
        <w:t>/install</w:t>
      </w:r>
      <w:r w:rsidR="00C306FB" w:rsidRPr="0078457E">
        <w:rPr>
          <w:rFonts w:cs="Times New Roman"/>
        </w:rPr>
        <w:br/>
        <w:t xml:space="preserve"> </w:t>
      </w:r>
      <w:r w:rsidR="00C306FB" w:rsidRPr="0078457E">
        <w:rPr>
          <w:rFonts w:cs="Times New Roman"/>
        </w:rPr>
        <w:tab/>
      </w:r>
      <w:r w:rsidRPr="0078457E">
        <w:rPr>
          <w:rFonts w:cs="Times New Roman"/>
        </w:rPr>
        <w:t xml:space="preserve">git clone </w:t>
      </w:r>
      <w:hyperlink r:id="rId9" w:history="1">
        <w:r w:rsidR="00C306FB" w:rsidRPr="0078457E">
          <w:rPr>
            <w:rStyle w:val="Hyperlink"/>
            <w:rFonts w:cs="Times New Roman"/>
          </w:rPr>
          <w:t>https://git.kernel.org/pub/scm/linux/kernel/git/jejb/sbsigntools.git</w:t>
        </w:r>
      </w:hyperlink>
      <w:r w:rsidR="00C306FB" w:rsidRPr="0078457E">
        <w:rPr>
          <w:rFonts w:cs="Times New Roman"/>
        </w:rPr>
        <w:br/>
        <w:t xml:space="preserve"> </w:t>
      </w:r>
      <w:r w:rsidR="00C306FB" w:rsidRPr="0078457E">
        <w:rPr>
          <w:rFonts w:cs="Times New Roman"/>
        </w:rPr>
        <w:tab/>
      </w:r>
      <w:r w:rsidRPr="0078457E">
        <w:rPr>
          <w:rFonts w:cs="Times New Roman"/>
        </w:rPr>
        <w:t xml:space="preserve">git clone </w:t>
      </w:r>
      <w:hyperlink r:id="rId10" w:history="1">
        <w:r w:rsidR="00C306FB" w:rsidRPr="0078457E">
          <w:rPr>
            <w:rStyle w:val="Hyperlink"/>
            <w:rFonts w:cs="Times New Roman"/>
          </w:rPr>
          <w:t>https://git.kernel.org/pub/scm/linux/kernel/git/jejb/efitools.git</w:t>
        </w:r>
      </w:hyperlink>
      <w:bookmarkEnd w:id="0"/>
      <w:r w:rsidR="00C306FB" w:rsidRPr="0078457E">
        <w:rPr>
          <w:rFonts w:cs="Times New Roman"/>
        </w:rPr>
        <w:br/>
      </w:r>
      <w:r w:rsidRPr="0078457E">
        <w:rPr>
          <w:rFonts w:cs="Times New Roman"/>
        </w:rPr>
        <w:t xml:space="preserve">3. Install </w:t>
      </w:r>
      <w:proofErr w:type="spellStart"/>
      <w:r w:rsidRPr="0078457E">
        <w:rPr>
          <w:rFonts w:cs="Times New Roman"/>
        </w:rPr>
        <w:t>sbsigntools</w:t>
      </w:r>
      <w:proofErr w:type="spellEnd"/>
      <w:r w:rsidRPr="0078457E">
        <w:rPr>
          <w:rFonts w:cs="Times New Roman"/>
        </w:rPr>
        <w:t>:</w:t>
      </w:r>
      <w:r w:rsidR="00304E5B" w:rsidRPr="0078457E">
        <w:rPr>
          <w:rFonts w:cs="Times New Roman"/>
        </w:rPr>
        <w:br/>
        <w:t xml:space="preserve">  </w:t>
      </w:r>
      <w:r w:rsidR="00C306FB" w:rsidRPr="0078457E">
        <w:rPr>
          <w:rFonts w:cs="Times New Roman"/>
        </w:rPr>
        <w:t xml:space="preserve"> </w:t>
      </w:r>
      <w:r w:rsidR="00C306FB" w:rsidRPr="0078457E">
        <w:rPr>
          <w:rFonts w:cs="Times New Roman"/>
        </w:rPr>
        <w:tab/>
      </w:r>
      <w:r w:rsidRPr="0078457E">
        <w:rPr>
          <w:rFonts w:cs="Times New Roman"/>
        </w:rPr>
        <w:t xml:space="preserve">cd </w:t>
      </w:r>
      <w:proofErr w:type="spellStart"/>
      <w:r w:rsidRPr="0078457E">
        <w:rPr>
          <w:rFonts w:cs="Times New Roman"/>
        </w:rPr>
        <w:t>sbsigntools</w:t>
      </w:r>
      <w:proofErr w:type="spellEnd"/>
      <w:r w:rsidRPr="0078457E">
        <w:rPr>
          <w:rFonts w:cs="Times New Roman"/>
        </w:rPr>
        <w:br/>
        <w:t xml:space="preserve">  </w:t>
      </w:r>
      <w:r w:rsidR="00C306FB" w:rsidRPr="0078457E">
        <w:rPr>
          <w:rFonts w:cs="Times New Roman"/>
        </w:rPr>
        <w:t xml:space="preserve"> </w:t>
      </w:r>
      <w:r w:rsidR="00C306FB" w:rsidRPr="0078457E">
        <w:rPr>
          <w:rFonts w:cs="Times New Roman"/>
        </w:rPr>
        <w:tab/>
      </w:r>
      <w:r w:rsidRPr="0078457E">
        <w:rPr>
          <w:rFonts w:cs="Times New Roman"/>
        </w:rPr>
        <w:t>./autogen.sh</w:t>
      </w:r>
      <w:r w:rsidRPr="0078457E">
        <w:rPr>
          <w:rFonts w:cs="Times New Roman"/>
        </w:rPr>
        <w:br/>
        <w:t xml:space="preserve">  </w:t>
      </w:r>
      <w:r w:rsidR="00C306FB" w:rsidRPr="0078457E">
        <w:rPr>
          <w:rFonts w:cs="Times New Roman"/>
        </w:rPr>
        <w:tab/>
      </w:r>
      <w:r w:rsidRPr="0078457E">
        <w:rPr>
          <w:rFonts w:cs="Times New Roman"/>
        </w:rPr>
        <w:t>./configure</w:t>
      </w:r>
      <w:r w:rsidRPr="0078457E">
        <w:rPr>
          <w:rFonts w:cs="Times New Roman"/>
        </w:rPr>
        <w:br/>
        <w:t xml:space="preserve">   </w:t>
      </w:r>
      <w:r w:rsidR="00C306FB" w:rsidRPr="0078457E">
        <w:rPr>
          <w:rFonts w:cs="Times New Roman"/>
        </w:rPr>
        <w:tab/>
      </w:r>
      <w:r w:rsidRPr="0078457E">
        <w:rPr>
          <w:rFonts w:cs="Times New Roman"/>
        </w:rPr>
        <w:t>make check</w:t>
      </w:r>
      <w:r w:rsidRPr="0078457E">
        <w:rPr>
          <w:rFonts w:cs="Times New Roman"/>
        </w:rPr>
        <w:br/>
        <w:t xml:space="preserve">   </w:t>
      </w:r>
      <w:r w:rsidR="00C306FB" w:rsidRPr="0078457E">
        <w:rPr>
          <w:rFonts w:cs="Times New Roman"/>
        </w:rPr>
        <w:tab/>
      </w:r>
      <w:r w:rsidRPr="0078457E">
        <w:rPr>
          <w:rFonts w:cs="Times New Roman"/>
        </w:rPr>
        <w:t>make install</w:t>
      </w:r>
      <w:r w:rsidRPr="0078457E">
        <w:rPr>
          <w:rFonts w:cs="Times New Roman"/>
        </w:rPr>
        <w:br/>
        <w:t xml:space="preserve">   </w:t>
      </w:r>
      <w:r w:rsidR="00C306FB" w:rsidRPr="0078457E">
        <w:rPr>
          <w:rFonts w:cs="Times New Roman"/>
        </w:rPr>
        <w:tab/>
      </w:r>
      <w:r w:rsidRPr="0078457E">
        <w:rPr>
          <w:rFonts w:cs="Times New Roman"/>
        </w:rPr>
        <w:t xml:space="preserve">make </w:t>
      </w:r>
      <w:proofErr w:type="spellStart"/>
      <w:r w:rsidRPr="0078457E">
        <w:rPr>
          <w:rFonts w:cs="Times New Roman"/>
        </w:rPr>
        <w:t>installcheck</w:t>
      </w:r>
      <w:proofErr w:type="spellEnd"/>
      <w:r w:rsidRPr="0078457E">
        <w:rPr>
          <w:rFonts w:cs="Times New Roman"/>
        </w:rPr>
        <w:br/>
        <w:t xml:space="preserve">   </w:t>
      </w:r>
    </w:p>
    <w:p w14:paraId="044D3AB1" w14:textId="22D32B03" w:rsidR="00E85722" w:rsidRPr="0078457E" w:rsidRDefault="00000000" w:rsidP="00C306FB">
      <w:pPr>
        <w:pStyle w:val="ListNumber"/>
        <w:numPr>
          <w:ilvl w:val="0"/>
          <w:numId w:val="0"/>
        </w:numPr>
        <w:ind w:left="360" w:hanging="360"/>
        <w:rPr>
          <w:rFonts w:cs="Times New Roman"/>
        </w:rPr>
      </w:pPr>
      <w:r w:rsidRPr="0078457E">
        <w:rPr>
          <w:rFonts w:cs="Times New Roman"/>
        </w:rPr>
        <w:t xml:space="preserve">4. Install </w:t>
      </w:r>
      <w:proofErr w:type="spellStart"/>
      <w:r w:rsidRPr="0078457E">
        <w:rPr>
          <w:rFonts w:cs="Times New Roman"/>
        </w:rPr>
        <w:t>efitools</w:t>
      </w:r>
      <w:proofErr w:type="spellEnd"/>
      <w:r w:rsidRPr="0078457E">
        <w:rPr>
          <w:rFonts w:cs="Times New Roman"/>
        </w:rPr>
        <w:t>:</w:t>
      </w:r>
      <w:r w:rsidR="00C306FB" w:rsidRPr="0078457E">
        <w:rPr>
          <w:rFonts w:cs="Times New Roman"/>
        </w:rPr>
        <w:br/>
        <w:t xml:space="preserve"> </w:t>
      </w:r>
      <w:r w:rsidR="00C306FB" w:rsidRPr="0078457E">
        <w:rPr>
          <w:rFonts w:cs="Times New Roman"/>
        </w:rPr>
        <w:tab/>
      </w:r>
      <w:r w:rsidRPr="0078457E">
        <w:rPr>
          <w:rFonts w:cs="Times New Roman"/>
        </w:rPr>
        <w:t>cd</w:t>
      </w:r>
      <w:proofErr w:type="gramStart"/>
      <w:r w:rsidRPr="0078457E">
        <w:rPr>
          <w:rFonts w:cs="Times New Roman"/>
        </w:rPr>
        <w:t xml:space="preserve"> ..</w:t>
      </w:r>
      <w:proofErr w:type="gramEnd"/>
      <w:r w:rsidRPr="0078457E">
        <w:rPr>
          <w:rFonts w:cs="Times New Roman"/>
        </w:rPr>
        <w:t>/</w:t>
      </w:r>
      <w:proofErr w:type="spellStart"/>
      <w:r w:rsidRPr="0078457E">
        <w:rPr>
          <w:rFonts w:cs="Times New Roman"/>
        </w:rPr>
        <w:t>efitools</w:t>
      </w:r>
      <w:proofErr w:type="spellEnd"/>
      <w:r w:rsidRPr="0078457E">
        <w:rPr>
          <w:rFonts w:cs="Times New Roman"/>
        </w:rPr>
        <w:br/>
        <w:t xml:space="preserve">   </w:t>
      </w:r>
      <w:r w:rsidR="00C306FB" w:rsidRPr="0078457E">
        <w:rPr>
          <w:rFonts w:cs="Times New Roman"/>
        </w:rPr>
        <w:tab/>
      </w:r>
      <w:r w:rsidRPr="0078457E">
        <w:rPr>
          <w:rFonts w:cs="Times New Roman"/>
        </w:rPr>
        <w:t>make</w:t>
      </w:r>
      <w:r w:rsidRPr="0078457E">
        <w:rPr>
          <w:rFonts w:cs="Times New Roman"/>
        </w:rPr>
        <w:br/>
        <w:t xml:space="preserve">   </w:t>
      </w:r>
      <w:r w:rsidR="00C306FB" w:rsidRPr="0078457E">
        <w:rPr>
          <w:rFonts w:cs="Times New Roman"/>
        </w:rPr>
        <w:tab/>
      </w:r>
      <w:proofErr w:type="spellStart"/>
      <w:r w:rsidRPr="0078457E">
        <w:rPr>
          <w:rFonts w:cs="Times New Roman"/>
        </w:rPr>
        <w:t>make</w:t>
      </w:r>
      <w:proofErr w:type="spellEnd"/>
      <w:r w:rsidRPr="0078457E">
        <w:rPr>
          <w:rFonts w:cs="Times New Roman"/>
        </w:rPr>
        <w:t xml:space="preserve"> install</w:t>
      </w:r>
      <w:r w:rsidR="0078457E" w:rsidRPr="0078457E">
        <w:rPr>
          <w:rFonts w:cs="Times New Roman"/>
        </w:rPr>
        <w:br/>
      </w:r>
      <w:r w:rsidR="0078457E" w:rsidRPr="0078457E">
        <w:rPr>
          <w:rFonts w:cs="Times New Roman"/>
        </w:rPr>
        <w:br/>
        <w:t xml:space="preserve">NOTE: </w:t>
      </w:r>
      <w:r w:rsidR="0078457E" w:rsidRPr="0078457E">
        <w:rPr>
          <w:rFonts w:cs="Times New Roman"/>
        </w:rPr>
        <w:t>The installation must be successfully completed at each step without any error messages.</w:t>
      </w:r>
    </w:p>
    <w:p w14:paraId="2536A267" w14:textId="3430EE80" w:rsidR="00E85722" w:rsidRPr="0078457E" w:rsidRDefault="00C521BD">
      <w:pPr>
        <w:pStyle w:val="Heading2"/>
        <w:rPr>
          <w:rFonts w:ascii="Times New Roman" w:hAnsi="Times New Roman" w:cs="Times New Roman"/>
        </w:rPr>
      </w:pPr>
      <w:r w:rsidRPr="0078457E">
        <w:rPr>
          <w:rFonts w:ascii="Times New Roman" w:hAnsi="Times New Roman" w:cs="Times New Roman"/>
        </w:rPr>
        <w:t>6</w:t>
      </w:r>
      <w:r w:rsidR="00000000" w:rsidRPr="0078457E">
        <w:rPr>
          <w:rFonts w:ascii="Times New Roman" w:hAnsi="Times New Roman" w:cs="Times New Roman"/>
        </w:rPr>
        <w:t>. Importing MOK Keys</w:t>
      </w:r>
    </w:p>
    <w:p w14:paraId="3CCFB037" w14:textId="71A346AF" w:rsidR="00DB3ACF" w:rsidRDefault="00162437" w:rsidP="00C306FB">
      <w:pPr>
        <w:pStyle w:val="ListNumber"/>
        <w:numPr>
          <w:ilvl w:val="0"/>
          <w:numId w:val="0"/>
        </w:numPr>
        <w:ind w:left="360" w:hanging="360"/>
        <w:rPr>
          <w:rFonts w:cs="Times New Roman"/>
        </w:rPr>
      </w:pPr>
      <w:r w:rsidRPr="0078457E">
        <w:rPr>
          <w:rFonts w:cs="Times New Roman"/>
        </w:rPr>
        <w:t>1</w:t>
      </w:r>
      <w:r w:rsidR="00000000" w:rsidRPr="0078457E">
        <w:rPr>
          <w:rFonts w:cs="Times New Roman"/>
        </w:rPr>
        <w:t>. Import the MOK key:</w:t>
      </w:r>
      <w:r w:rsidR="00DB3ACF">
        <w:rPr>
          <w:rFonts w:cs="Times New Roman"/>
        </w:rPr>
        <w:br/>
        <w:t xml:space="preserve"> </w:t>
      </w:r>
      <w:r w:rsidR="00DB3ACF">
        <w:rPr>
          <w:rFonts w:cs="Times New Roman"/>
        </w:rPr>
        <w:tab/>
      </w:r>
      <w:proofErr w:type="spellStart"/>
      <w:r w:rsidR="00000000" w:rsidRPr="0078457E">
        <w:rPr>
          <w:rFonts w:cs="Times New Roman"/>
        </w:rPr>
        <w:t>mokutil</w:t>
      </w:r>
      <w:proofErr w:type="spellEnd"/>
      <w:r w:rsidR="00000000" w:rsidRPr="0078457E">
        <w:rPr>
          <w:rFonts w:cs="Times New Roman"/>
        </w:rPr>
        <w:t xml:space="preserve"> --import /path/to/</w:t>
      </w:r>
      <w:proofErr w:type="spellStart"/>
      <w:r w:rsidR="00000000" w:rsidRPr="0078457E">
        <w:rPr>
          <w:rFonts w:cs="Times New Roman"/>
        </w:rPr>
        <w:t>MOK.der</w:t>
      </w:r>
      <w:proofErr w:type="spellEnd"/>
      <w:r w:rsidR="00DB3ACF">
        <w:rPr>
          <w:rFonts w:cs="Times New Roman"/>
        </w:rPr>
        <w:br/>
      </w:r>
    </w:p>
    <w:p w14:paraId="763B0166" w14:textId="5E7154D1" w:rsidR="00E85722" w:rsidRPr="0078457E" w:rsidRDefault="00DB3ACF" w:rsidP="00DB3ACF">
      <w:pPr>
        <w:pStyle w:val="ListNumber"/>
        <w:numPr>
          <w:ilvl w:val="0"/>
          <w:numId w:val="0"/>
        </w:numPr>
        <w:ind w:firstLine="720"/>
        <w:rPr>
          <w:rFonts w:cs="Times New Roman"/>
        </w:rPr>
      </w:pPr>
      <w:r w:rsidRPr="00DB3ACF">
        <w:rPr>
          <w:rFonts w:cs="Times New Roman"/>
        </w:rPr>
        <w:t>It prompts for the password twice; provide the same password both times.</w:t>
      </w:r>
    </w:p>
    <w:p w14:paraId="58982846" w14:textId="4677FA01" w:rsidR="00897383" w:rsidRPr="0078457E" w:rsidRDefault="00162437">
      <w:pPr>
        <w:rPr>
          <w:rFonts w:cs="Times New Roman"/>
          <w:noProof/>
          <w:sz w:val="28"/>
          <w:szCs w:val="28"/>
        </w:rPr>
      </w:pPr>
      <w:r w:rsidRPr="0078457E">
        <w:rPr>
          <w:rFonts w:cs="Times New Roman"/>
        </w:rPr>
        <w:t>2</w:t>
      </w:r>
      <w:r w:rsidR="00000000" w:rsidRPr="0078457E">
        <w:rPr>
          <w:rFonts w:cs="Times New Roman"/>
        </w:rPr>
        <w:t>. Reboot the system and follow the on-screen instructions to enroll the MOK key.</w:t>
      </w:r>
      <w:r w:rsidR="00F37599" w:rsidRPr="0078457E">
        <w:rPr>
          <w:rFonts w:cs="Times New Roman"/>
        </w:rPr>
        <w:br/>
      </w:r>
      <w:r w:rsidR="00F37599" w:rsidRPr="0078457E">
        <w:rPr>
          <w:rFonts w:cs="Times New Roman"/>
          <w:b/>
          <w:bCs/>
          <w:noProof/>
          <w:sz w:val="28"/>
          <w:szCs w:val="28"/>
        </w:rPr>
        <w:drawing>
          <wp:inline distT="0" distB="0" distL="0" distR="0" wp14:anchorId="51B15F61" wp14:editId="1CA4F19E">
            <wp:extent cx="4121150" cy="1815212"/>
            <wp:effectExtent l="0" t="0" r="0" b="0"/>
            <wp:docPr id="1428084315" name="Picture 14" descr="A blue screen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084315" name="Picture 14" descr="A blue screen with white tex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899" cy="1819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37599" w:rsidRPr="0078457E">
        <w:rPr>
          <w:rFonts w:cs="Times New Roman"/>
        </w:rPr>
        <w:br/>
      </w:r>
      <w:r w:rsidR="00F37599" w:rsidRPr="0078457E">
        <w:rPr>
          <w:rFonts w:cs="Times New Roman"/>
        </w:rPr>
        <w:br/>
      </w:r>
      <w:r w:rsidR="00F37599" w:rsidRPr="0078457E">
        <w:rPr>
          <w:rFonts w:cs="Times New Roman"/>
          <w:b/>
          <w:bCs/>
          <w:noProof/>
          <w:sz w:val="28"/>
          <w:szCs w:val="28"/>
        </w:rPr>
        <w:drawing>
          <wp:inline distT="0" distB="0" distL="0" distR="0" wp14:anchorId="448E6EC8" wp14:editId="1E868ADF">
            <wp:extent cx="4576445" cy="1100253"/>
            <wp:effectExtent l="0" t="0" r="0" b="5080"/>
            <wp:docPr id="583412988" name="Picture 16" descr="A blue screen with a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12988" name="Picture 16" descr="A blue screen with a blu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579" cy="1109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37599" w:rsidRPr="0078457E">
        <w:rPr>
          <w:rFonts w:cs="Times New Roman"/>
        </w:rPr>
        <w:br/>
      </w:r>
      <w:r w:rsidR="00F37599" w:rsidRPr="0078457E">
        <w:rPr>
          <w:rFonts w:cs="Times New Roman"/>
        </w:rPr>
        <w:br/>
      </w:r>
      <w:r w:rsidR="0078457E">
        <w:rPr>
          <w:rFonts w:cs="Times New Roman"/>
        </w:rPr>
        <w:t>3</w:t>
      </w:r>
      <w:r w:rsidR="0078457E" w:rsidRPr="0078457E">
        <w:rPr>
          <w:rFonts w:cs="Times New Roman"/>
        </w:rPr>
        <w:t xml:space="preserve">. </w:t>
      </w:r>
      <w:r w:rsidR="0078457E">
        <w:rPr>
          <w:rFonts w:cs="Times New Roman"/>
        </w:rPr>
        <w:t xml:space="preserve">Provide the password you have created during MOK key </w:t>
      </w:r>
      <w:r w:rsidR="00B17784">
        <w:rPr>
          <w:rFonts w:cs="Times New Roman"/>
        </w:rPr>
        <w:t>Importing</w:t>
      </w:r>
    </w:p>
    <w:p w14:paraId="50B1A116" w14:textId="3DE6C173" w:rsidR="00E85722" w:rsidRPr="0078457E" w:rsidRDefault="00F37599">
      <w:pPr>
        <w:rPr>
          <w:rFonts w:cs="Times New Roman"/>
        </w:rPr>
      </w:pPr>
      <w:r w:rsidRPr="0078457E">
        <w:rPr>
          <w:rFonts w:cs="Times New Roman"/>
          <w:b/>
          <w:bCs/>
          <w:noProof/>
          <w:sz w:val="28"/>
          <w:szCs w:val="28"/>
        </w:rPr>
        <w:drawing>
          <wp:inline distT="0" distB="0" distL="0" distR="0" wp14:anchorId="3E6CBAC2" wp14:editId="07D8DC2E">
            <wp:extent cx="5715000" cy="1434846"/>
            <wp:effectExtent l="0" t="0" r="0" b="0"/>
            <wp:docPr id="656393474" name="Picture 18" descr="A close 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93474" name="Picture 18" descr="A close up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18" b="1"/>
                    <a:stretch/>
                  </pic:blipFill>
                  <pic:spPr bwMode="auto">
                    <a:xfrm>
                      <a:off x="0" y="0"/>
                      <a:ext cx="5919462" cy="148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7DACB9" w14:textId="6180F31F" w:rsidR="00E85722" w:rsidRPr="0078457E" w:rsidRDefault="00C521BD">
      <w:pPr>
        <w:pStyle w:val="Heading2"/>
        <w:rPr>
          <w:rFonts w:ascii="Times New Roman" w:hAnsi="Times New Roman" w:cs="Times New Roman"/>
        </w:rPr>
      </w:pPr>
      <w:r w:rsidRPr="0078457E">
        <w:rPr>
          <w:rFonts w:ascii="Times New Roman" w:hAnsi="Times New Roman" w:cs="Times New Roman"/>
        </w:rPr>
        <w:t>7</w:t>
      </w:r>
      <w:r w:rsidR="00000000" w:rsidRPr="0078457E">
        <w:rPr>
          <w:rFonts w:ascii="Times New Roman" w:hAnsi="Times New Roman" w:cs="Times New Roman"/>
        </w:rPr>
        <w:t>. Enable Secure Boot</w:t>
      </w:r>
    </w:p>
    <w:p w14:paraId="755805FA" w14:textId="3D9460CA" w:rsidR="00E85722" w:rsidRPr="0078457E" w:rsidRDefault="00C306FB">
      <w:pPr>
        <w:rPr>
          <w:rFonts w:cs="Times New Roman"/>
        </w:rPr>
      </w:pPr>
      <w:r w:rsidRPr="0078457E">
        <w:rPr>
          <w:rFonts w:cs="Times New Roman"/>
        </w:rPr>
        <w:t>E</w:t>
      </w:r>
      <w:r w:rsidR="00000000" w:rsidRPr="0078457E">
        <w:rPr>
          <w:rFonts w:cs="Times New Roman"/>
        </w:rPr>
        <w:t>nter the BIOS/UEFI menu. Enable Secure Boot under the system utilities in iLO6.</w:t>
      </w:r>
    </w:p>
    <w:p w14:paraId="4CEA40AE" w14:textId="78965BCD" w:rsidR="00E85722" w:rsidRPr="0078457E" w:rsidRDefault="00C521BD">
      <w:pPr>
        <w:pStyle w:val="Heading2"/>
        <w:rPr>
          <w:rFonts w:ascii="Times New Roman" w:hAnsi="Times New Roman" w:cs="Times New Roman"/>
        </w:rPr>
      </w:pPr>
      <w:r w:rsidRPr="0078457E">
        <w:rPr>
          <w:rFonts w:ascii="Times New Roman" w:hAnsi="Times New Roman" w:cs="Times New Roman"/>
        </w:rPr>
        <w:t>8</w:t>
      </w:r>
      <w:r w:rsidR="00000000" w:rsidRPr="0078457E">
        <w:rPr>
          <w:rFonts w:ascii="Times New Roman" w:hAnsi="Times New Roman" w:cs="Times New Roman"/>
        </w:rPr>
        <w:t>. Verify Secure Boot Status</w:t>
      </w:r>
    </w:p>
    <w:p w14:paraId="51C02C9A" w14:textId="77777777" w:rsidR="00E85722" w:rsidRPr="0078457E" w:rsidRDefault="00000000">
      <w:pPr>
        <w:rPr>
          <w:rFonts w:cs="Times New Roman"/>
        </w:rPr>
      </w:pPr>
      <w:r w:rsidRPr="0078457E">
        <w:rPr>
          <w:rFonts w:cs="Times New Roman"/>
        </w:rPr>
        <w:t>To confirm Secure Boot is enabled, use the following command:</w:t>
      </w:r>
    </w:p>
    <w:p w14:paraId="547BDE2B" w14:textId="639C6C2E" w:rsidR="00E85722" w:rsidRPr="0078457E" w:rsidRDefault="00000000">
      <w:pPr>
        <w:rPr>
          <w:rFonts w:cs="Times New Roman"/>
        </w:rPr>
      </w:pPr>
      <w:proofErr w:type="spellStart"/>
      <w:r w:rsidRPr="0078457E">
        <w:rPr>
          <w:rFonts w:cs="Times New Roman"/>
        </w:rPr>
        <w:t>mokutil</w:t>
      </w:r>
      <w:proofErr w:type="spellEnd"/>
      <w:r w:rsidRPr="0078457E">
        <w:rPr>
          <w:rFonts w:cs="Times New Roman"/>
        </w:rPr>
        <w:t xml:space="preserve"> --sb-state</w:t>
      </w:r>
      <w:r w:rsidRPr="0078457E">
        <w:rPr>
          <w:rFonts w:cs="Times New Roman"/>
        </w:rPr>
        <w:br/>
      </w:r>
    </w:p>
    <w:sectPr w:rsidR="00E85722" w:rsidRPr="007845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75F0F08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2FAE97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9164515">
    <w:abstractNumId w:val="8"/>
  </w:num>
  <w:num w:numId="2" w16cid:durableId="1975059586">
    <w:abstractNumId w:val="6"/>
  </w:num>
  <w:num w:numId="3" w16cid:durableId="38747321">
    <w:abstractNumId w:val="5"/>
  </w:num>
  <w:num w:numId="4" w16cid:durableId="321471207">
    <w:abstractNumId w:val="4"/>
  </w:num>
  <w:num w:numId="5" w16cid:durableId="300887898">
    <w:abstractNumId w:val="7"/>
  </w:num>
  <w:num w:numId="6" w16cid:durableId="551891508">
    <w:abstractNumId w:val="3"/>
  </w:num>
  <w:num w:numId="7" w16cid:durableId="442650185">
    <w:abstractNumId w:val="2"/>
  </w:num>
  <w:num w:numId="8" w16cid:durableId="1588811123">
    <w:abstractNumId w:val="1"/>
  </w:num>
  <w:num w:numId="9" w16cid:durableId="1551576528">
    <w:abstractNumId w:val="0"/>
  </w:num>
  <w:num w:numId="10" w16cid:durableId="1589577222">
    <w:abstractNumId w:val="7"/>
  </w:num>
  <w:num w:numId="11" w16cid:durableId="20236225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9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4CC"/>
    <w:rsid w:val="00093D4E"/>
    <w:rsid w:val="00132B91"/>
    <w:rsid w:val="0015074B"/>
    <w:rsid w:val="00162437"/>
    <w:rsid w:val="0029639D"/>
    <w:rsid w:val="00304E5B"/>
    <w:rsid w:val="00326F90"/>
    <w:rsid w:val="005270FD"/>
    <w:rsid w:val="00527F49"/>
    <w:rsid w:val="0078457E"/>
    <w:rsid w:val="007C665A"/>
    <w:rsid w:val="0086636A"/>
    <w:rsid w:val="00897383"/>
    <w:rsid w:val="00905BA6"/>
    <w:rsid w:val="009379A2"/>
    <w:rsid w:val="0096374D"/>
    <w:rsid w:val="00A22AF7"/>
    <w:rsid w:val="00AA1D8D"/>
    <w:rsid w:val="00B17784"/>
    <w:rsid w:val="00B47730"/>
    <w:rsid w:val="00C306FB"/>
    <w:rsid w:val="00C521BD"/>
    <w:rsid w:val="00CB0664"/>
    <w:rsid w:val="00DB3ACF"/>
    <w:rsid w:val="00DB6539"/>
    <w:rsid w:val="00E66C32"/>
    <w:rsid w:val="00E85722"/>
    <w:rsid w:val="00EE34DF"/>
    <w:rsid w:val="00F37599"/>
    <w:rsid w:val="00FA1A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B44518"/>
  <w14:defaultImageDpi w14:val="300"/>
  <w15:docId w15:val="{86A87F03-198B-45D7-9AC4-B5CBDAE35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04E5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4E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0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5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1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.kernel.org/pub/scm/linux/kernel/git/jejb/efitools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.kernel.org/pub/scm/linux/kernel/git/jejb/sbsigntools.gi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Gari Navyasree, Nese Venkataiah</cp:lastModifiedBy>
  <cp:revision>3</cp:revision>
  <dcterms:created xsi:type="dcterms:W3CDTF">2024-12-10T12:16:00Z</dcterms:created>
  <dcterms:modified xsi:type="dcterms:W3CDTF">2024-12-10T12:17:00Z</dcterms:modified>
  <cp:category/>
</cp:coreProperties>
</file>